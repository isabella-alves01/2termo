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AFED0" w14:textId="77777777" w:rsidR="004A26D9" w:rsidRDefault="004A26D9"/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="00C6734F" w14:paraId="55BD8B2F" w14:textId="77777777">
        <w:tc>
          <w:tcPr>
            <w:tcW w:w="10454" w:type="dxa"/>
            <w:shd w:val="clear" w:color="auto" w:fill="173A5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54729C" w14:textId="77777777" w:rsidR="00C6734F" w:rsidRDefault="00174687"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PROJETOS DE SOFTWARE</w:t>
            </w:r>
          </w:p>
        </w:tc>
      </w:tr>
    </w:tbl>
    <w:p w14:paraId="639172F9" w14:textId="77777777" w:rsidR="00C6734F" w:rsidRDefault="00174687">
      <w:pPr>
        <w:spacing w:before="240" w:after="40"/>
        <w:jc w:val="center"/>
      </w:pPr>
      <w:r>
        <w:rPr>
          <w:rFonts w:ascii="Aptos Display" w:hAnsi="Aptos Display"/>
          <w:b/>
          <w:color w:val="173A5E"/>
          <w:sz w:val="52"/>
        </w:rPr>
        <w:t>Manual do Aluno — Sprint 1</w:t>
      </w:r>
    </w:p>
    <w:p w14:paraId="5DF49FAF" w14:textId="77777777" w:rsidR="00C6734F" w:rsidRPr="00D560CD" w:rsidRDefault="00174687">
      <w:pPr>
        <w:spacing w:after="180"/>
        <w:jc w:val="center"/>
        <w:rPr>
          <w:lang w:val="pt-BR"/>
        </w:rPr>
      </w:pPr>
      <w:r w:rsidRPr="00D560CD">
        <w:rPr>
          <w:color w:val="2F7A57"/>
          <w:sz w:val="26"/>
          <w:lang w:val="pt-BR"/>
        </w:rPr>
        <w:t>Planejamento, requisitos, estrutura e protótipo inicial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11"/>
        <w:gridCol w:w="2611"/>
        <w:gridCol w:w="2610"/>
        <w:gridCol w:w="2612"/>
      </w:tblGrid>
      <w:tr w:rsidR="00C6734F" w:rsidRPr="004A26D9" w14:paraId="0A10C939" w14:textId="77777777">
        <w:trPr>
          <w:jc w:val="center"/>
        </w:trPr>
        <w:tc>
          <w:tcPr>
            <w:tcW w:w="2613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9EE5A1" w14:textId="77777777" w:rsidR="00C6734F" w:rsidRDefault="00174687">
            <w:r>
              <w:rPr>
                <w:b/>
                <w:color w:val="173A5E"/>
                <w:sz w:val="18"/>
              </w:rPr>
              <w:t>Equipe: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DBF7ED" w14:textId="0E473A5D" w:rsidR="00C6734F" w:rsidRDefault="00D560CD">
            <w:r w:rsidRPr="00D560CD">
              <w:rPr>
                <w:sz w:val="18"/>
              </w:rPr>
              <w:t>DevAcademy</w:t>
            </w:r>
          </w:p>
        </w:tc>
        <w:tc>
          <w:tcPr>
            <w:tcW w:w="2613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C31FE7" w14:textId="77777777" w:rsidR="00C6734F" w:rsidRDefault="00174687">
            <w:r>
              <w:rPr>
                <w:b/>
                <w:color w:val="173A5E"/>
                <w:sz w:val="18"/>
              </w:rPr>
              <w:t>Tema: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ABD4D4" w14:textId="4C83EC2D" w:rsidR="00C6734F" w:rsidRPr="00D560CD" w:rsidRDefault="00D560CD">
            <w:pPr>
              <w:rPr>
                <w:lang w:val="pt-BR"/>
              </w:rPr>
            </w:pPr>
            <w:r w:rsidRPr="00D560CD">
              <w:rPr>
                <w:lang w:val="pt-BR"/>
              </w:rPr>
              <w:t xml:space="preserve">Plataforma web de cursos </w:t>
            </w:r>
            <w:r>
              <w:rPr>
                <w:rFonts w:hint="eastAsia"/>
                <w:lang w:val="pt-BR"/>
              </w:rPr>
              <w:t>profissionalizantes</w:t>
            </w:r>
            <w:r>
              <w:rPr>
                <w:lang w:val="pt-BR"/>
              </w:rPr>
              <w:t>.</w:t>
            </w:r>
          </w:p>
        </w:tc>
      </w:tr>
      <w:tr w:rsidR="00C6734F" w14:paraId="055C3539" w14:textId="77777777">
        <w:trPr>
          <w:jc w:val="center"/>
        </w:trPr>
        <w:tc>
          <w:tcPr>
            <w:tcW w:w="2613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043B17" w14:textId="77777777" w:rsidR="00C6734F" w:rsidRDefault="00174687">
            <w:proofErr w:type="spellStart"/>
            <w:r>
              <w:rPr>
                <w:b/>
                <w:color w:val="173A5E"/>
                <w:sz w:val="18"/>
              </w:rPr>
              <w:t>Integrantes</w:t>
            </w:r>
            <w:proofErr w:type="spellEnd"/>
            <w:r>
              <w:rPr>
                <w:b/>
                <w:color w:val="173A5E"/>
                <w:sz w:val="18"/>
              </w:rPr>
              <w:t>: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BB1D14" w14:textId="10B41A5C" w:rsidR="00C6734F" w:rsidRPr="00D560CD" w:rsidRDefault="00D560CD">
            <w:pPr>
              <w:rPr>
                <w:sz w:val="18"/>
                <w:lang w:val="pt-BR"/>
              </w:rPr>
            </w:pPr>
            <w:r w:rsidRPr="00D560CD">
              <w:rPr>
                <w:sz w:val="18"/>
                <w:lang w:val="pt-BR"/>
              </w:rPr>
              <w:t>Isabella Alves do</w:t>
            </w:r>
            <w:r>
              <w:rPr>
                <w:sz w:val="18"/>
                <w:lang w:val="pt-BR"/>
              </w:rPr>
              <w:t xml:space="preserve"> C. Cleto</w:t>
            </w:r>
          </w:p>
          <w:p w14:paraId="229A5FDF" w14:textId="77777777" w:rsidR="00D560CD" w:rsidRDefault="00D560CD">
            <w:pPr>
              <w:rPr>
                <w:sz w:val="18"/>
                <w:lang w:val="pt-BR"/>
              </w:rPr>
            </w:pPr>
            <w:r w:rsidRPr="00D560CD">
              <w:rPr>
                <w:sz w:val="18"/>
                <w:lang w:val="pt-BR"/>
              </w:rPr>
              <w:t>Lívia Stein</w:t>
            </w:r>
            <w:r>
              <w:rPr>
                <w:sz w:val="18"/>
                <w:lang w:val="pt-BR"/>
              </w:rPr>
              <w:t xml:space="preserve"> Pereira</w:t>
            </w:r>
          </w:p>
          <w:p w14:paraId="44F34F45" w14:textId="77777777" w:rsidR="00D560CD" w:rsidRDefault="00D560CD">
            <w:pPr>
              <w:rPr>
                <w:lang w:val="pt-BR"/>
              </w:rPr>
            </w:pPr>
            <w:r>
              <w:rPr>
                <w:lang w:val="pt-BR"/>
              </w:rPr>
              <w:t xml:space="preserve">Gabrielli Araujo </w:t>
            </w:r>
            <w:r w:rsidRPr="00D560CD">
              <w:rPr>
                <w:lang w:val="pt-BR"/>
              </w:rPr>
              <w:t>M</w:t>
            </w:r>
            <w:r>
              <w:rPr>
                <w:lang w:val="pt-BR"/>
              </w:rPr>
              <w:t>. Silva</w:t>
            </w:r>
          </w:p>
          <w:p w14:paraId="5A5BC1B6" w14:textId="7EF8D28E" w:rsidR="00D560CD" w:rsidRPr="00D560CD" w:rsidRDefault="00D560CD">
            <w:pPr>
              <w:rPr>
                <w:lang w:val="pt-BR"/>
              </w:rPr>
            </w:pPr>
            <w:r w:rsidRPr="00A25D71">
              <w:rPr>
                <w:lang w:val="pt-BR"/>
              </w:rPr>
              <w:t>Leonardo Henrique Dias</w:t>
            </w:r>
          </w:p>
        </w:tc>
        <w:tc>
          <w:tcPr>
            <w:tcW w:w="2613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235397" w14:textId="77777777" w:rsidR="00C6734F" w:rsidRDefault="00174687">
            <w:r>
              <w:rPr>
                <w:b/>
                <w:color w:val="173A5E"/>
                <w:sz w:val="18"/>
              </w:rPr>
              <w:t xml:space="preserve">Carga: 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4A6D9F" w14:textId="77777777" w:rsidR="00C6734F" w:rsidRDefault="00174687">
            <w:r>
              <w:rPr>
                <w:sz w:val="18"/>
              </w:rPr>
              <w:t>4 horas</w:t>
            </w:r>
          </w:p>
        </w:tc>
      </w:tr>
    </w:tbl>
    <w:p w14:paraId="3D72719F" w14:textId="77777777" w:rsidR="00C6734F" w:rsidRDefault="00C6734F"/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="00C6734F" w:rsidRPr="004A26D9" w14:paraId="73E83D90" w14:textId="77777777">
        <w:tc>
          <w:tcPr>
            <w:tcW w:w="10454" w:type="dxa"/>
            <w:shd w:val="clear" w:color="auto" w:fill="EAF5E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A7DB727" w14:textId="77777777" w:rsidR="00C6734F" w:rsidRPr="00D560CD" w:rsidRDefault="00174687">
            <w:pPr>
              <w:jc w:val="center"/>
              <w:rPr>
                <w:lang w:val="pt-BR"/>
              </w:rPr>
            </w:pPr>
            <w:r w:rsidRPr="00D560CD">
              <w:rPr>
                <w:b/>
                <w:color w:val="2F7A57"/>
                <w:sz w:val="24"/>
                <w:lang w:val="pt-BR"/>
              </w:rPr>
              <w:t>SPRINT GOAL</w:t>
            </w:r>
            <w:r w:rsidRPr="00D560CD">
              <w:rPr>
                <w:b/>
                <w:color w:val="2F7A57"/>
                <w:sz w:val="24"/>
                <w:lang w:val="pt-BR"/>
              </w:rPr>
              <w:br/>
            </w:r>
            <w:r w:rsidRPr="00D560CD">
              <w:rPr>
                <w:color w:val="30343B"/>
                <w:sz w:val="24"/>
                <w:lang w:val="pt-BR"/>
              </w:rPr>
              <w:t>Definir e validar o que será construído, para quem será construído e como o website será organizado antes do desenvolvimento visual.</w:t>
            </w:r>
          </w:p>
        </w:tc>
      </w:tr>
    </w:tbl>
    <w:p w14:paraId="2F8EBAD2" w14:textId="77777777" w:rsidR="00C6734F" w:rsidRPr="00D560CD" w:rsidRDefault="00174687">
      <w:pPr>
        <w:pStyle w:val="Ttulo1"/>
        <w:rPr>
          <w:lang w:val="pt-BR"/>
        </w:rPr>
      </w:pPr>
      <w:r w:rsidRPr="00D560CD">
        <w:rPr>
          <w:lang w:val="pt-BR"/>
        </w:rPr>
        <w:t>1. O que deve existir ao final da Sprint 1</w:t>
      </w:r>
    </w:p>
    <w:p w14:paraId="11A1C75C" w14:textId="77777777" w:rsidR="00C6734F" w:rsidRPr="00D560CD" w:rsidRDefault="0017468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Pesquisa de pelo menos 3 sites de referência relacionados ao tema.</w:t>
      </w:r>
    </w:p>
    <w:p w14:paraId="0669C953" w14:textId="77777777" w:rsidR="00C6734F" w:rsidRPr="00D560CD" w:rsidRDefault="0017468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Visão do produto, objetivo e público-alvo definidos.</w:t>
      </w:r>
    </w:p>
    <w:p w14:paraId="235D31C5" w14:textId="77777777" w:rsidR="00C6734F" w:rsidRPr="00D560CD" w:rsidRDefault="0017468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Escopo da primeira versão e itens fora do escopo registrados.</w:t>
      </w:r>
    </w:p>
    <w:p w14:paraId="494B2A62" w14:textId="77777777" w:rsidR="00C6734F" w:rsidRPr="00D560CD" w:rsidRDefault="0017468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Requisitos funcionais e não funcionais iniciais.</w:t>
      </w:r>
    </w:p>
    <w:p w14:paraId="63A5C6F1" w14:textId="77777777" w:rsidR="00C6734F" w:rsidRPr="00D560CD" w:rsidRDefault="0017468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Product Backlog inicial e priorizado.</w:t>
      </w:r>
    </w:p>
    <w:p w14:paraId="69CE077B" w14:textId="77777777" w:rsidR="00C6734F" w:rsidRPr="00D560CD" w:rsidRDefault="0017468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Sitemap com a estrutura de navegação.</w:t>
      </w:r>
    </w:p>
    <w:p w14:paraId="2001E429" w14:textId="77777777" w:rsidR="00C6734F" w:rsidRPr="00D560CD" w:rsidRDefault="0017468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Wireframes das páginas principais.</w:t>
      </w:r>
    </w:p>
    <w:p w14:paraId="039AB0A5" w14:textId="77777777" w:rsidR="00C6734F" w:rsidRPr="00D560CD" w:rsidRDefault="0017468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Estrutura inicial do projeto HTML organizada; se houver tempo, primeira página sem estilização avançada.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="00C6734F" w:rsidRPr="004A26D9" w14:paraId="5F169A3B" w14:textId="77777777">
        <w:tc>
          <w:tcPr>
            <w:tcW w:w="10454" w:type="dxa"/>
            <w:shd w:val="clear" w:color="auto" w:fill="EAF2F8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07762CF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b/>
                <w:color w:val="C62828"/>
                <w:lang w:val="pt-BR"/>
              </w:rPr>
              <w:t xml:space="preserve">Importante: </w:t>
            </w:r>
            <w:r w:rsidRPr="00D560CD">
              <w:rPr>
                <w:color w:val="30343B"/>
                <w:lang w:val="pt-BR"/>
              </w:rPr>
              <w:t>Nesta Sprint, qualidade de planejamento vale mais do que quantidade de código. Banco de dados e back-end não são obrigatórios nesta etapa.</w:t>
            </w:r>
          </w:p>
        </w:tc>
      </w:tr>
    </w:tbl>
    <w:p w14:paraId="0127AD04" w14:textId="77777777" w:rsidR="00C6734F" w:rsidRPr="00D560CD" w:rsidRDefault="00174687">
      <w:pPr>
        <w:pStyle w:val="Ttulo1"/>
        <w:rPr>
          <w:lang w:val="pt-BR"/>
        </w:rPr>
      </w:pPr>
      <w:r w:rsidRPr="00D560CD">
        <w:rPr>
          <w:lang w:val="pt-BR"/>
        </w:rPr>
        <w:t>Como a equipe vai trabalhar no Scrum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81"/>
        <w:gridCol w:w="3482"/>
        <w:gridCol w:w="3481"/>
      </w:tblGrid>
      <w:tr w:rsidR="00C6734F" w14:paraId="7F86EF06" w14:textId="77777777">
        <w:trPr>
          <w:tblHeader/>
          <w:jc w:val="center"/>
        </w:trPr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253549" w14:textId="77777777" w:rsidR="00C6734F" w:rsidRDefault="00174687">
            <w:r>
              <w:rPr>
                <w:b/>
                <w:color w:val="FFFFFF"/>
                <w:sz w:val="17"/>
              </w:rPr>
              <w:t>Papel</w:t>
            </w:r>
          </w:p>
        </w:tc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7A32A0" w14:textId="77777777" w:rsidR="00C6734F" w:rsidRDefault="00174687">
            <w:r>
              <w:rPr>
                <w:b/>
                <w:color w:val="FFFFFF"/>
                <w:sz w:val="17"/>
              </w:rPr>
              <w:t>Responsabilidade nesta Sprint</w:t>
            </w:r>
          </w:p>
        </w:tc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F4E1CA" w14:textId="77777777" w:rsidR="00C6734F" w:rsidRDefault="00174687">
            <w:r>
              <w:rPr>
                <w:b/>
                <w:color w:val="FFFFFF"/>
                <w:sz w:val="17"/>
              </w:rPr>
              <w:t>Atenção</w:t>
            </w:r>
          </w:p>
        </w:tc>
      </w:tr>
      <w:tr w:rsidR="00C6734F" w:rsidRPr="004A26D9" w14:paraId="69A57B9C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8CC7EA" w14:textId="77777777" w:rsidR="00C6734F" w:rsidRDefault="00174687">
            <w:r>
              <w:rPr>
                <w:sz w:val="17"/>
              </w:rPr>
              <w:t>Product Owner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DE5D43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Ajuda a priorizar o Product Backlog e verifica se a solução atende ao problema proposto.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AC938E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Não decide sozinho: representa as necessidades do produto.</w:t>
            </w:r>
          </w:p>
        </w:tc>
      </w:tr>
      <w:tr w:rsidR="00C6734F" w:rsidRPr="004A26D9" w14:paraId="090CAE97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840563" w14:textId="77777777" w:rsidR="00C6734F" w:rsidRDefault="00174687">
            <w:r>
              <w:rPr>
                <w:sz w:val="17"/>
              </w:rPr>
              <w:t>Scrum Master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CF6827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Organiza o fluxo da Sprint, acompanha impedimentos e ajuda a equipe a manter o foco.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DB7B0F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Não é “chefe” do grupo.</w:t>
            </w:r>
          </w:p>
        </w:tc>
      </w:tr>
      <w:tr w:rsidR="00C6734F" w:rsidRPr="004A26D9" w14:paraId="6519098C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929CEA" w14:textId="77777777" w:rsidR="00C6734F" w:rsidRDefault="00174687">
            <w:r>
              <w:rPr>
                <w:sz w:val="17"/>
              </w:rPr>
              <w:t>Developers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9A907B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Planejam e executam as tarefas, produzem documentos, protótipos e código.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A57F80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Todos devem contribuir para o incremento.</w:t>
            </w:r>
          </w:p>
        </w:tc>
      </w:tr>
    </w:tbl>
    <w:p w14:paraId="0C90201C" w14:textId="77777777" w:rsidR="00C6734F" w:rsidRPr="00D560CD" w:rsidRDefault="00174687">
      <w:pPr>
        <w:spacing w:after="0"/>
        <w:rPr>
          <w:lang w:val="pt-BR"/>
        </w:rPr>
      </w:pPr>
      <w:r w:rsidRPr="00D560CD">
        <w:rPr>
          <w:b/>
          <w:color w:val="2F7A57"/>
          <w:lang w:val="pt-BR"/>
        </w:rPr>
        <w:t xml:space="preserve">Daily Scrum didática: </w:t>
      </w:r>
      <w:r w:rsidRPr="00D560CD">
        <w:rPr>
          <w:lang w:val="pt-BR"/>
        </w:rPr>
        <w:t>5 a 10 minutos para responder: o que avançamos? o que faremos agora? há algum impedimento?</w:t>
      </w:r>
    </w:p>
    <w:p w14:paraId="102C7EAF" w14:textId="77777777" w:rsidR="00C6734F" w:rsidRPr="00D560CD" w:rsidRDefault="00174687">
      <w:pPr>
        <w:rPr>
          <w:lang w:val="pt-BR"/>
        </w:rPr>
      </w:pPr>
      <w:r w:rsidRPr="00D560CD">
        <w:rPr>
          <w:lang w:val="pt-BR"/>
        </w:rPr>
        <w:br w:type="page"/>
      </w:r>
    </w:p>
    <w:p w14:paraId="1604AF02" w14:textId="77777777" w:rsidR="00C6734F" w:rsidRDefault="00174687">
      <w:pPr>
        <w:pStyle w:val="Ttulo1"/>
      </w:pPr>
      <w:r>
        <w:lastRenderedPageBreak/>
        <w:t>2. Roteiro das 4 horas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11"/>
        <w:gridCol w:w="2611"/>
        <w:gridCol w:w="2611"/>
        <w:gridCol w:w="2611"/>
      </w:tblGrid>
      <w:tr w:rsidR="00C6734F" w14:paraId="6D77272A" w14:textId="77777777">
        <w:trPr>
          <w:tblHeader/>
          <w:jc w:val="center"/>
        </w:trPr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BA9261" w14:textId="77777777" w:rsidR="00C6734F" w:rsidRDefault="00174687">
            <w:r>
              <w:rPr>
                <w:b/>
                <w:color w:val="FFFFFF"/>
                <w:sz w:val="16"/>
              </w:rPr>
              <w:t>Tempo</w:t>
            </w:r>
          </w:p>
        </w:tc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8E64FD" w14:textId="77777777" w:rsidR="00C6734F" w:rsidRDefault="00174687">
            <w:r>
              <w:rPr>
                <w:b/>
                <w:color w:val="FFFFFF"/>
                <w:sz w:val="16"/>
              </w:rPr>
              <w:t>Foco</w:t>
            </w:r>
          </w:p>
        </w:tc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C4F7E7" w14:textId="77777777" w:rsidR="00C6734F" w:rsidRDefault="00174687">
            <w:r>
              <w:rPr>
                <w:b/>
                <w:color w:val="FFFFFF"/>
                <w:sz w:val="16"/>
              </w:rPr>
              <w:t>Atividades</w:t>
            </w:r>
          </w:p>
        </w:tc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674963" w14:textId="77777777" w:rsidR="00C6734F" w:rsidRDefault="00174687">
            <w:r>
              <w:rPr>
                <w:b/>
                <w:color w:val="FFFFFF"/>
                <w:sz w:val="16"/>
              </w:rPr>
              <w:t>Evidência</w:t>
            </w:r>
          </w:p>
        </w:tc>
      </w:tr>
      <w:tr w:rsidR="00C6734F" w14:paraId="78CF8ED1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266C0C" w14:textId="77777777" w:rsidR="00C6734F" w:rsidRDefault="00174687">
            <w:r>
              <w:rPr>
                <w:sz w:val="16"/>
              </w:rPr>
              <w:t>1ª hora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0BD084" w14:textId="77777777" w:rsidR="00C6734F" w:rsidRDefault="00174687">
            <w:r>
              <w:rPr>
                <w:sz w:val="16"/>
              </w:rPr>
              <w:t>Pesquisa e escopo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4B2EB8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sz w:val="16"/>
                <w:lang w:val="pt-BR"/>
              </w:rPr>
              <w:t>Pesquisar sites semelhantes; registrar boas práticas; definir objetivo, público-alvo, dentro e fora do escopo.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4C2FB9" w14:textId="77777777" w:rsidR="00C6734F" w:rsidRDefault="00174687">
            <w:r>
              <w:rPr>
                <w:sz w:val="16"/>
              </w:rPr>
              <w:t>Tabela de referências + escopo.</w:t>
            </w:r>
          </w:p>
        </w:tc>
      </w:tr>
      <w:tr w:rsidR="00C6734F" w14:paraId="6FDC791D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A6D41F" w14:textId="77777777" w:rsidR="00C6734F" w:rsidRDefault="00174687">
            <w:r>
              <w:rPr>
                <w:sz w:val="16"/>
              </w:rPr>
              <w:t>2ª hora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248E31" w14:textId="77777777" w:rsidR="00C6734F" w:rsidRDefault="00174687">
            <w:r>
              <w:rPr>
                <w:sz w:val="16"/>
              </w:rPr>
              <w:t>Requisitos e backlog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6FBAFA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sz w:val="16"/>
                <w:lang w:val="pt-BR"/>
              </w:rPr>
              <w:t>Definir necessidades do usuário, RF/RNF e transformar o trabalho em itens priorizados do Product Backlog.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64E61C" w14:textId="77777777" w:rsidR="00C6734F" w:rsidRDefault="00174687">
            <w:r>
              <w:rPr>
                <w:sz w:val="16"/>
              </w:rPr>
              <w:t>Lista de requisitos + backlog.</w:t>
            </w:r>
          </w:p>
        </w:tc>
      </w:tr>
      <w:tr w:rsidR="00C6734F" w14:paraId="28F0BBF3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1F4F88" w14:textId="77777777" w:rsidR="00C6734F" w:rsidRDefault="00174687">
            <w:r>
              <w:rPr>
                <w:sz w:val="16"/>
              </w:rPr>
              <w:t>3ª hora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3B1A4D" w14:textId="77777777" w:rsidR="00C6734F" w:rsidRDefault="00174687">
            <w:r>
              <w:rPr>
                <w:sz w:val="16"/>
              </w:rPr>
              <w:t>Sitemap e wireframes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6CEC97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sz w:val="16"/>
                <w:lang w:val="pt-BR"/>
              </w:rPr>
              <w:t>Organizar as páginas, navegação e conteúdo; desenhar wireframes das telas principais.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BD36EB" w14:textId="77777777" w:rsidR="00C6734F" w:rsidRDefault="00174687">
            <w:r>
              <w:rPr>
                <w:sz w:val="16"/>
              </w:rPr>
              <w:t>Sitemap + wireframes.</w:t>
            </w:r>
          </w:p>
        </w:tc>
      </w:tr>
      <w:tr w:rsidR="00C6734F" w:rsidRPr="004A26D9" w14:paraId="65764017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67264E" w14:textId="77777777" w:rsidR="00C6734F" w:rsidRDefault="00174687">
            <w:r>
              <w:rPr>
                <w:sz w:val="16"/>
              </w:rPr>
              <w:t>4ª hora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354DB0" w14:textId="77777777" w:rsidR="00C6734F" w:rsidRDefault="00174687">
            <w:r>
              <w:rPr>
                <w:sz w:val="16"/>
              </w:rPr>
              <w:t>Estrutura inicial + Review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F21A20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sz w:val="16"/>
                <w:lang w:val="pt-BR"/>
              </w:rPr>
              <w:t>Organizar arquivos/pastas; criar HTML estrutural se possível; revisar entregas; Sprint Review e Retrospective.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E11883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sz w:val="16"/>
                <w:lang w:val="pt-BR"/>
              </w:rPr>
              <w:t>Incremento planejado + registro da review.</w:t>
            </w:r>
          </w:p>
        </w:tc>
      </w:tr>
    </w:tbl>
    <w:p w14:paraId="04859EC8" w14:textId="77777777" w:rsidR="00C6734F" w:rsidRPr="00D560CD" w:rsidRDefault="00174687">
      <w:pPr>
        <w:pStyle w:val="Ttulo1"/>
        <w:rPr>
          <w:lang w:val="pt-BR"/>
        </w:rPr>
      </w:pPr>
      <w:r w:rsidRPr="00D560CD">
        <w:rPr>
          <w:lang w:val="pt-BR"/>
        </w:rPr>
        <w:t>3. Pesquisa de referências</w:t>
      </w:r>
    </w:p>
    <w:p w14:paraId="15290BC4" w14:textId="77777777" w:rsidR="00C6734F" w:rsidRPr="00D560CD" w:rsidRDefault="00174687">
      <w:pPr>
        <w:spacing w:after="60"/>
        <w:rPr>
          <w:lang w:val="pt-BR"/>
        </w:rPr>
      </w:pPr>
      <w:r w:rsidRPr="00D560CD">
        <w:rPr>
          <w:lang w:val="pt-BR"/>
        </w:rPr>
        <w:t>Use a atividade de pesquisa e escopo como base. O grupo deve analisar referências, não copiar layouts ou textos.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30"/>
        <w:gridCol w:w="3780"/>
        <w:gridCol w:w="1724"/>
        <w:gridCol w:w="1829"/>
        <w:gridCol w:w="1681"/>
      </w:tblGrid>
      <w:tr w:rsidR="00C6734F" w:rsidRPr="004A26D9" w14:paraId="4157A070" w14:textId="77777777">
        <w:trPr>
          <w:tblHeader/>
          <w:jc w:val="center"/>
        </w:trPr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B51F04" w14:textId="77777777" w:rsidR="00C6734F" w:rsidRDefault="00174687">
            <w:r>
              <w:rPr>
                <w:b/>
                <w:color w:val="FFFFFF"/>
                <w:sz w:val="16"/>
              </w:rPr>
              <w:t>Ref.</w:t>
            </w:r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73BADD" w14:textId="77777777" w:rsidR="00C6734F" w:rsidRDefault="00174687">
            <w:r>
              <w:rPr>
                <w:b/>
                <w:color w:val="FFFFFF"/>
                <w:sz w:val="16"/>
              </w:rPr>
              <w:t>Site/URL</w:t>
            </w:r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D48507" w14:textId="77777777" w:rsidR="00C6734F" w:rsidRDefault="00174687">
            <w:r>
              <w:rPr>
                <w:b/>
                <w:color w:val="FFFFFF"/>
                <w:sz w:val="16"/>
              </w:rPr>
              <w:t>Boa prática observada</w:t>
            </w:r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004817" w14:textId="77777777" w:rsidR="00C6734F" w:rsidRDefault="00174687">
            <w:r>
              <w:rPr>
                <w:b/>
                <w:color w:val="FFFFFF"/>
                <w:sz w:val="16"/>
              </w:rPr>
              <w:t>Páginas/recursos</w:t>
            </w:r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DA7F70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b/>
                <w:color w:val="FFFFFF"/>
                <w:sz w:val="16"/>
                <w:lang w:val="pt-BR"/>
              </w:rPr>
              <w:t>O que usar como inspiração</w:t>
            </w:r>
          </w:p>
        </w:tc>
      </w:tr>
      <w:tr w:rsidR="00C6734F" w:rsidRPr="004A26D9" w14:paraId="13E675FA" w14:textId="77777777" w:rsidTr="004A40B9">
        <w:trPr>
          <w:trHeight w:val="877"/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B2BDBB" w14:textId="77777777" w:rsidR="00C6734F" w:rsidRDefault="00174687">
            <w:r>
              <w:rPr>
                <w:sz w:val="16"/>
              </w:rPr>
              <w:t>Site 1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258EFE" w14:textId="57784937" w:rsidR="004A40B9" w:rsidRPr="004A40B9" w:rsidRDefault="00174687" w:rsidP="004A40B9">
            <w:pPr>
              <w:rPr>
                <w:sz w:val="18"/>
                <w:szCs w:val="18"/>
              </w:rPr>
            </w:pPr>
            <w:r>
              <w:rPr>
                <w:sz w:val="16"/>
              </w:rPr>
              <w:br/>
            </w:r>
            <w:hyperlink r:id="rId8" w:history="1">
              <w:r w:rsidR="00D560CD" w:rsidRPr="004A40B9">
                <w:rPr>
                  <w:rStyle w:val="Hyperlink"/>
                  <w:sz w:val="18"/>
                  <w:szCs w:val="18"/>
                </w:rPr>
                <w:t>https://www.sp.senai.br/</w:t>
              </w:r>
            </w:hyperlink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AF8A70" w14:textId="3E496E5F" w:rsidR="003E4CF5" w:rsidRDefault="003E4CF5">
            <w:pPr>
              <w:rPr>
                <w:sz w:val="16"/>
                <w:lang w:val="pt-BR"/>
              </w:rPr>
            </w:pPr>
            <w:r w:rsidRPr="003E4CF5">
              <w:rPr>
                <w:sz w:val="16"/>
                <w:lang w:val="pt-BR"/>
              </w:rPr>
              <w:t>Estrutura organizada</w:t>
            </w:r>
            <w:r w:rsidR="00D560CD" w:rsidRPr="003E4CF5">
              <w:rPr>
                <w:sz w:val="16"/>
                <w:lang w:val="pt-BR"/>
              </w:rPr>
              <w:t xml:space="preserve">, </w:t>
            </w:r>
            <w:r w:rsidRPr="003E4CF5">
              <w:rPr>
                <w:sz w:val="16"/>
                <w:lang w:val="pt-BR"/>
              </w:rPr>
              <w:t>fácil</w:t>
            </w:r>
            <w:r w:rsidR="00D560CD" w:rsidRPr="003E4CF5">
              <w:rPr>
                <w:sz w:val="16"/>
                <w:lang w:val="pt-BR"/>
              </w:rPr>
              <w:t xml:space="preserve"> entendimento</w:t>
            </w:r>
            <w:r w:rsidRPr="003E4CF5">
              <w:rPr>
                <w:sz w:val="16"/>
                <w:lang w:val="pt-BR"/>
              </w:rPr>
              <w:t>,</w:t>
            </w:r>
            <w:r w:rsidRPr="003E4CF5">
              <w:rPr>
                <w:lang w:val="pt-BR"/>
              </w:rPr>
              <w:t xml:space="preserve"> </w:t>
            </w:r>
            <w:r w:rsidRPr="003E4CF5">
              <w:rPr>
                <w:sz w:val="16"/>
                <w:lang w:val="pt-BR"/>
              </w:rPr>
              <w:t>Cursos acessíveis</w:t>
            </w:r>
            <w:r>
              <w:rPr>
                <w:sz w:val="16"/>
                <w:lang w:val="pt-BR"/>
              </w:rPr>
              <w:t>,</w:t>
            </w:r>
          </w:p>
          <w:p w14:paraId="3ABB23B2" w14:textId="26C844C0" w:rsidR="003E4CF5" w:rsidRDefault="003E4CF5">
            <w:pPr>
              <w:rPr>
                <w:sz w:val="16"/>
              </w:rPr>
            </w:pPr>
            <w:r w:rsidRPr="003E4CF5">
              <w:rPr>
                <w:sz w:val="16"/>
              </w:rPr>
              <w:t>Design Moderno</w:t>
            </w:r>
            <w:r>
              <w:rPr>
                <w:sz w:val="16"/>
              </w:rPr>
              <w:t>,</w:t>
            </w:r>
          </w:p>
          <w:p w14:paraId="70EB7ADD" w14:textId="6CC51000" w:rsidR="00C6734F" w:rsidRPr="003E4CF5" w:rsidRDefault="003E4CF5">
            <w:pPr>
              <w:rPr>
                <w:sz w:val="16"/>
              </w:rPr>
            </w:pPr>
            <w:r w:rsidRPr="003E4CF5">
              <w:rPr>
                <w:sz w:val="16"/>
              </w:rPr>
              <w:t>Conteúdo atualizado</w:t>
            </w:r>
            <w:r>
              <w:rPr>
                <w:sz w:val="16"/>
              </w:rPr>
              <w:t>.</w:t>
            </w:r>
            <w:r w:rsidR="00174687" w:rsidRPr="003E4CF5">
              <w:rPr>
                <w:sz w:val="16"/>
                <w:lang w:val="pt-BR"/>
              </w:rPr>
              <w:br/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C59BDB" w14:textId="77777777" w:rsidR="00CB320E" w:rsidRDefault="00CB320E">
            <w:pPr>
              <w:rPr>
                <w:sz w:val="16"/>
                <w:lang w:val="pt-BR"/>
              </w:rPr>
            </w:pPr>
          </w:p>
          <w:p w14:paraId="335BA75D" w14:textId="5E6AA841" w:rsidR="00CB320E" w:rsidRDefault="00D560CD">
            <w:pPr>
              <w:rPr>
                <w:sz w:val="16"/>
                <w:lang w:val="pt-BR"/>
              </w:rPr>
            </w:pPr>
            <w:r w:rsidRPr="00D560CD">
              <w:rPr>
                <w:rFonts w:hint="eastAsia"/>
                <w:sz w:val="16"/>
                <w:lang w:val="pt-BR"/>
              </w:rPr>
              <w:t>T</w:t>
            </w:r>
            <w:r w:rsidRPr="00D560CD">
              <w:rPr>
                <w:sz w:val="16"/>
                <w:lang w:val="pt-BR"/>
              </w:rPr>
              <w:t>emos a opção de c</w:t>
            </w:r>
            <w:r>
              <w:rPr>
                <w:sz w:val="16"/>
                <w:lang w:val="pt-BR"/>
              </w:rPr>
              <w:t xml:space="preserve">ursos, processo seletivo, </w:t>
            </w:r>
            <w:r w:rsidR="004A40B9">
              <w:rPr>
                <w:sz w:val="16"/>
                <w:lang w:val="pt-BR"/>
              </w:rPr>
              <w:t>sobre</w:t>
            </w:r>
            <w:r w:rsidR="003E4CF5">
              <w:rPr>
                <w:sz w:val="16"/>
                <w:lang w:val="pt-BR"/>
              </w:rPr>
              <w:t xml:space="preserve"> </w:t>
            </w:r>
            <w:r>
              <w:rPr>
                <w:sz w:val="16"/>
                <w:lang w:val="pt-BR"/>
              </w:rPr>
              <w:t xml:space="preserve">o </w:t>
            </w:r>
            <w:r w:rsidR="003E4CF5">
              <w:rPr>
                <w:sz w:val="16"/>
                <w:lang w:val="pt-BR"/>
              </w:rPr>
              <w:t>SENAI</w:t>
            </w:r>
            <w:r>
              <w:rPr>
                <w:sz w:val="16"/>
                <w:lang w:val="pt-BR"/>
              </w:rPr>
              <w:t xml:space="preserve">, para sua empresa, </w:t>
            </w:r>
            <w:r w:rsidR="003E4CF5">
              <w:rPr>
                <w:sz w:val="16"/>
                <w:lang w:val="pt-BR"/>
              </w:rPr>
              <w:t xml:space="preserve">unidades, </w:t>
            </w:r>
            <w:r w:rsidR="003E4CF5">
              <w:rPr>
                <w:rFonts w:hint="eastAsia"/>
                <w:sz w:val="16"/>
                <w:lang w:val="pt-BR"/>
              </w:rPr>
              <w:t>transferência</w:t>
            </w:r>
            <w:r w:rsidR="003E4CF5">
              <w:rPr>
                <w:sz w:val="16"/>
                <w:lang w:val="pt-BR"/>
              </w:rPr>
              <w:t xml:space="preserve"> e fale conosco.</w:t>
            </w:r>
          </w:p>
          <w:p w14:paraId="142DFC37" w14:textId="77777777" w:rsidR="00CB320E" w:rsidRDefault="00CB320E" w:rsidP="00CB320E">
            <w:pPr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 xml:space="preserve">        Usaram bibliotecas digitais, recurso para os alunos, acessibilidades,</w:t>
            </w:r>
          </w:p>
          <w:p w14:paraId="14D57343" w14:textId="3129DF11" w:rsidR="00C6734F" w:rsidRPr="00D560CD" w:rsidRDefault="00CB320E" w:rsidP="00CB320E">
            <w:pPr>
              <w:rPr>
                <w:lang w:val="pt-BR"/>
              </w:rPr>
            </w:pPr>
            <w:r>
              <w:rPr>
                <w:rFonts w:hint="eastAsia"/>
                <w:sz w:val="16"/>
                <w:lang w:val="pt-BR"/>
              </w:rPr>
              <w:t>A</w:t>
            </w:r>
            <w:r>
              <w:rPr>
                <w:sz w:val="16"/>
                <w:lang w:val="pt-BR"/>
              </w:rPr>
              <w:t>cesso para pessoas interessadas e sobre a empresa.</w:t>
            </w:r>
            <w:r w:rsidR="00174687" w:rsidRPr="00D560CD">
              <w:rPr>
                <w:sz w:val="16"/>
                <w:lang w:val="pt-BR"/>
              </w:rPr>
              <w:br/>
            </w:r>
            <w:r w:rsidR="00174687" w:rsidRPr="00D560CD">
              <w:rPr>
                <w:sz w:val="16"/>
                <w:lang w:val="pt-BR"/>
              </w:rPr>
              <w:br/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B3984C" w14:textId="486ADC68" w:rsidR="00C6734F" w:rsidRPr="00D560CD" w:rsidRDefault="003E4CF5">
            <w:pPr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 Como base a estrutura</w:t>
            </w:r>
            <w:r>
              <w:rPr>
                <w:rFonts w:hint="eastAsia"/>
                <w:sz w:val="16"/>
                <w:lang w:val="pt-BR"/>
              </w:rPr>
              <w:t>,</w:t>
            </w:r>
            <w:r>
              <w:rPr>
                <w:sz w:val="16"/>
                <w:lang w:val="pt-BR"/>
              </w:rPr>
              <w:t xml:space="preserve"> porém modificando algumas coisas, o design moderno, iremos focar no </w:t>
            </w:r>
            <w:r>
              <w:rPr>
                <w:rFonts w:hint="eastAsia"/>
                <w:sz w:val="16"/>
                <w:lang w:val="pt-BR"/>
              </w:rPr>
              <w:t>conteúdo</w:t>
            </w:r>
            <w:r>
              <w:rPr>
                <w:sz w:val="16"/>
                <w:lang w:val="pt-BR"/>
              </w:rPr>
              <w:t xml:space="preserve"> atualizado.</w:t>
            </w:r>
            <w:r w:rsidR="00174687" w:rsidRPr="00D560CD">
              <w:rPr>
                <w:sz w:val="16"/>
                <w:lang w:val="pt-BR"/>
              </w:rPr>
              <w:br/>
            </w:r>
            <w:r w:rsidR="00174687" w:rsidRPr="00D560CD">
              <w:rPr>
                <w:sz w:val="16"/>
                <w:lang w:val="pt-BR"/>
              </w:rPr>
              <w:br/>
            </w:r>
          </w:p>
        </w:tc>
      </w:tr>
      <w:tr w:rsidR="00C6734F" w:rsidRPr="004A26D9" w14:paraId="51589B99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48AD8C" w14:textId="77777777" w:rsidR="00C6734F" w:rsidRDefault="00174687">
            <w:r>
              <w:rPr>
                <w:sz w:val="16"/>
              </w:rPr>
              <w:t>Site 2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369066" w14:textId="5DBF8F2A" w:rsidR="00C6734F" w:rsidRPr="004A40B9" w:rsidRDefault="004A40B9">
            <w:pPr>
              <w:rPr>
                <w:sz w:val="18"/>
                <w:szCs w:val="18"/>
              </w:rPr>
            </w:pPr>
            <w:hyperlink r:id="rId9" w:history="1">
              <w:r w:rsidRPr="004A40B9">
                <w:rPr>
                  <w:rStyle w:val="Hyperlink"/>
                  <w:sz w:val="18"/>
                  <w:szCs w:val="18"/>
                </w:rPr>
                <w:t>https://matricula.anhanguera.com/ead/curso-livre/</w:t>
              </w:r>
            </w:hyperlink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4E9045" w14:textId="79513DDC" w:rsidR="00C6734F" w:rsidRPr="004A40B9" w:rsidRDefault="004A40B9">
            <w:pPr>
              <w:rPr>
                <w:lang w:val="pt-BR"/>
              </w:rPr>
            </w:pPr>
            <w:r w:rsidRPr="004A40B9">
              <w:rPr>
                <w:sz w:val="16"/>
                <w:lang w:val="pt-BR"/>
              </w:rPr>
              <w:t>Estrutura organizada, exibição de p</w:t>
            </w:r>
            <w:r>
              <w:rPr>
                <w:sz w:val="16"/>
                <w:lang w:val="pt-BR"/>
              </w:rPr>
              <w:t xml:space="preserve">reços dos cursos, cores, imagens, estrutura de como os cursos estão organizados dentro do site, </w:t>
            </w:r>
            <w:r>
              <w:rPr>
                <w:rFonts w:hint="eastAsia"/>
                <w:sz w:val="16"/>
                <w:lang w:val="pt-BR"/>
              </w:rPr>
              <w:t>promoções</w:t>
            </w:r>
            <w:r>
              <w:rPr>
                <w:sz w:val="16"/>
                <w:lang w:val="pt-BR"/>
              </w:rPr>
              <w:t xml:space="preserve"> em destaque.</w:t>
            </w:r>
            <w:r w:rsidR="00174687" w:rsidRPr="004A40B9">
              <w:rPr>
                <w:sz w:val="16"/>
                <w:lang w:val="pt-BR"/>
              </w:rPr>
              <w:br/>
            </w:r>
            <w:r w:rsidR="00174687" w:rsidRPr="004A40B9">
              <w:rPr>
                <w:sz w:val="16"/>
                <w:lang w:val="pt-BR"/>
              </w:rPr>
              <w:br/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3B55D9" w14:textId="77777777" w:rsidR="00CB320E" w:rsidRDefault="004A40B9">
            <w:pPr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 xml:space="preserve">Cursos </w:t>
            </w:r>
            <w:r>
              <w:rPr>
                <w:rFonts w:hint="eastAsia"/>
                <w:sz w:val="16"/>
                <w:lang w:val="pt-BR"/>
              </w:rPr>
              <w:t>técnicos</w:t>
            </w:r>
            <w:r>
              <w:rPr>
                <w:sz w:val="16"/>
                <w:lang w:val="pt-BR"/>
              </w:rPr>
              <w:t>, e cursos livres.</w:t>
            </w:r>
          </w:p>
          <w:p w14:paraId="77015A3D" w14:textId="31ECBED0" w:rsidR="00C6734F" w:rsidRPr="004A40B9" w:rsidRDefault="00CB320E">
            <w:pPr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     Eles usam aulas gravadas, tem a função de gerar um certificado, também tendo integração com o canal conecta.</w:t>
            </w:r>
            <w:r w:rsidR="00174687" w:rsidRPr="004A40B9">
              <w:rPr>
                <w:sz w:val="16"/>
                <w:lang w:val="pt-BR"/>
              </w:rPr>
              <w:br/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EFD8B0" w14:textId="52AA0EE8" w:rsidR="00C6734F" w:rsidRPr="004A40B9" w:rsidRDefault="004A40B9">
            <w:pPr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Iremos usar de inspiração a organização, porém </w:t>
            </w:r>
            <w:r>
              <w:rPr>
                <w:rFonts w:hint="eastAsia"/>
                <w:sz w:val="16"/>
                <w:lang w:val="pt-BR"/>
              </w:rPr>
              <w:t>colocar</w:t>
            </w:r>
            <w:r>
              <w:rPr>
                <w:sz w:val="16"/>
                <w:lang w:val="pt-BR"/>
              </w:rPr>
              <w:t xml:space="preserve">emos mais recursos, talvez </w:t>
            </w:r>
            <w:r w:rsidR="0041487C">
              <w:rPr>
                <w:sz w:val="16"/>
                <w:lang w:val="pt-BR"/>
              </w:rPr>
              <w:t>usemos</w:t>
            </w:r>
            <w:r>
              <w:rPr>
                <w:sz w:val="16"/>
                <w:lang w:val="pt-BR"/>
              </w:rPr>
              <w:t xml:space="preserve"> a cor que ele se baseia.</w:t>
            </w:r>
            <w:r w:rsidR="00174687" w:rsidRPr="004A40B9">
              <w:rPr>
                <w:sz w:val="16"/>
                <w:lang w:val="pt-BR"/>
              </w:rPr>
              <w:br/>
            </w:r>
            <w:r w:rsidR="00174687" w:rsidRPr="004A40B9">
              <w:rPr>
                <w:sz w:val="16"/>
                <w:lang w:val="pt-BR"/>
              </w:rPr>
              <w:br/>
            </w:r>
          </w:p>
        </w:tc>
      </w:tr>
      <w:tr w:rsidR="00C6734F" w:rsidRPr="004A26D9" w14:paraId="4E52E6F6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56173F" w14:textId="77777777" w:rsidR="00C6734F" w:rsidRDefault="00174687">
            <w:r>
              <w:rPr>
                <w:sz w:val="16"/>
              </w:rPr>
              <w:t>Site 3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6CE87D" w14:textId="77777777" w:rsidR="004A40B9" w:rsidRPr="004A40B9" w:rsidRDefault="004A40B9" w:rsidP="004A40B9">
            <w:pPr>
              <w:rPr>
                <w:sz w:val="18"/>
                <w:szCs w:val="18"/>
              </w:rPr>
            </w:pPr>
            <w:hyperlink r:id="rId10" w:history="1">
              <w:r w:rsidRPr="004A40B9">
                <w:rPr>
                  <w:rStyle w:val="Hyperlink"/>
                  <w:sz w:val="18"/>
                  <w:szCs w:val="18"/>
                </w:rPr>
                <w:t>https://www.alura.com.br/</w:t>
              </w:r>
            </w:hyperlink>
          </w:p>
          <w:p w14:paraId="34C69D7C" w14:textId="77777777" w:rsidR="00C6734F" w:rsidRDefault="00174687"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947078" w14:textId="6431D777" w:rsidR="00C6734F" w:rsidRPr="004A40B9" w:rsidRDefault="004A40B9">
            <w:pPr>
              <w:rPr>
                <w:lang w:val="pt-BR"/>
              </w:rPr>
            </w:pPr>
            <w:r w:rsidRPr="004A40B9">
              <w:rPr>
                <w:sz w:val="16"/>
                <w:lang w:val="pt-BR"/>
              </w:rPr>
              <w:t>Estrutura tecnologica, contém vídeos para explicações</w:t>
            </w:r>
            <w:r>
              <w:rPr>
                <w:sz w:val="16"/>
                <w:lang w:val="pt-BR"/>
              </w:rPr>
              <w:t xml:space="preserve"> sobre cursos, fácil </w:t>
            </w:r>
            <w:r>
              <w:rPr>
                <w:rFonts w:hint="eastAsia"/>
                <w:sz w:val="16"/>
                <w:lang w:val="pt-BR"/>
              </w:rPr>
              <w:t>entendimento</w:t>
            </w:r>
            <w:r w:rsidR="0041487C">
              <w:rPr>
                <w:sz w:val="16"/>
                <w:lang w:val="pt-BR"/>
              </w:rPr>
              <w:t>, aulas ao vivo.</w:t>
            </w:r>
            <w:r w:rsidR="00174687" w:rsidRPr="004A40B9">
              <w:rPr>
                <w:sz w:val="16"/>
                <w:lang w:val="pt-BR"/>
              </w:rPr>
              <w:br/>
            </w:r>
            <w:r w:rsidR="00174687" w:rsidRPr="004A40B9">
              <w:rPr>
                <w:sz w:val="16"/>
                <w:lang w:val="pt-BR"/>
              </w:rPr>
              <w:br/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0284E9" w14:textId="77777777" w:rsidR="00794FDA" w:rsidRDefault="0041487C">
            <w:pPr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Home, aulas ao vivo, eventos, Talent Lab, IA, Conteúdos, para empresas</w:t>
            </w:r>
          </w:p>
          <w:p w14:paraId="53AB7DF0" w14:textId="12E54D62" w:rsidR="00C6734F" w:rsidRPr="004A40B9" w:rsidRDefault="00794FDA">
            <w:pPr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     Tem formação com a IA, projetos </w:t>
            </w:r>
            <w:r>
              <w:rPr>
                <w:rFonts w:hint="eastAsia"/>
                <w:sz w:val="16"/>
                <w:lang w:val="pt-BR"/>
              </w:rPr>
              <w:t>práticos</w:t>
            </w:r>
            <w:r>
              <w:rPr>
                <w:sz w:val="16"/>
                <w:lang w:val="pt-BR"/>
              </w:rPr>
              <w:t xml:space="preserve">, carreira </w:t>
            </w:r>
            <w:r>
              <w:rPr>
                <w:rFonts w:hint="eastAsia"/>
                <w:sz w:val="16"/>
                <w:lang w:val="pt-BR"/>
              </w:rPr>
              <w:t>formações</w:t>
            </w:r>
            <w:r>
              <w:rPr>
                <w:sz w:val="16"/>
                <w:lang w:val="pt-BR"/>
              </w:rPr>
              <w:t xml:space="preserve"> e trilhas.</w:t>
            </w:r>
            <w:r w:rsidR="00174687" w:rsidRPr="004A40B9">
              <w:rPr>
                <w:sz w:val="16"/>
                <w:lang w:val="pt-BR"/>
              </w:rPr>
              <w:br/>
            </w:r>
            <w:r w:rsidR="00174687" w:rsidRPr="004A40B9">
              <w:rPr>
                <w:sz w:val="16"/>
                <w:lang w:val="pt-BR"/>
              </w:rPr>
              <w:br/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0B51ED" w14:textId="7824C527" w:rsidR="00C6734F" w:rsidRPr="004A40B9" w:rsidRDefault="0041487C">
            <w:pPr>
              <w:rPr>
                <w:lang w:val="pt-BR"/>
              </w:rPr>
            </w:pPr>
            <w:r>
              <w:rPr>
                <w:sz w:val="16"/>
                <w:lang w:val="pt-BR"/>
              </w:rPr>
              <w:t>Usaremos a tecnologia que eles usam dentro do site</w:t>
            </w:r>
            <w:r w:rsidR="00CB320E">
              <w:rPr>
                <w:sz w:val="16"/>
                <w:lang w:val="pt-BR"/>
              </w:rPr>
              <w:t>, inspiração de páginas.</w:t>
            </w:r>
            <w:r w:rsidR="00174687" w:rsidRPr="004A40B9">
              <w:rPr>
                <w:sz w:val="16"/>
                <w:lang w:val="pt-BR"/>
              </w:rPr>
              <w:br/>
            </w:r>
            <w:r w:rsidR="00174687" w:rsidRPr="004A40B9">
              <w:rPr>
                <w:sz w:val="16"/>
                <w:lang w:val="pt-BR"/>
              </w:rPr>
              <w:br/>
            </w:r>
          </w:p>
        </w:tc>
      </w:tr>
    </w:tbl>
    <w:p w14:paraId="5D733A91" w14:textId="77777777" w:rsidR="00C6734F" w:rsidRPr="004A40B9" w:rsidRDefault="00174687">
      <w:pPr>
        <w:rPr>
          <w:lang w:val="pt-BR"/>
        </w:rPr>
      </w:pPr>
      <w:r w:rsidRPr="004A40B9">
        <w:rPr>
          <w:lang w:val="pt-BR"/>
        </w:rPr>
        <w:br w:type="page"/>
      </w:r>
    </w:p>
    <w:p w14:paraId="289AA64B" w14:textId="77777777" w:rsidR="00C6734F" w:rsidRDefault="00174687">
      <w:pPr>
        <w:pStyle w:val="Ttulo1"/>
      </w:pPr>
      <w:r>
        <w:lastRenderedPageBreak/>
        <w:t>4. Visão do produto e escopo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C6734F" w14:paraId="5830AB92" w14:textId="77777777">
        <w:trPr>
          <w:tblHeader/>
          <w:jc w:val="center"/>
        </w:trPr>
        <w:tc>
          <w:tcPr>
            <w:tcW w:w="5227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EA4803" w14:textId="77777777" w:rsidR="00C6734F" w:rsidRDefault="00174687"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w="5227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D980D7" w14:textId="77777777" w:rsidR="00C6734F" w:rsidRDefault="00174687">
            <w:r>
              <w:rPr>
                <w:b/>
                <w:color w:val="FFFFFF"/>
                <w:sz w:val="17"/>
              </w:rPr>
              <w:t>Resposta da equipe</w:t>
            </w:r>
          </w:p>
        </w:tc>
      </w:tr>
      <w:tr w:rsidR="00C6734F" w:rsidRPr="004A26D9" w14:paraId="0B8E4AAD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32D65B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Qual problema, necessidade ou oportunidade o website atende?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F380B6" w14:textId="59F804DF" w:rsidR="00FC1535" w:rsidRDefault="00FC1535">
            <w:pPr>
              <w:rPr>
                <w:sz w:val="17"/>
                <w:lang w:val="pt-BR"/>
              </w:rPr>
            </w:pPr>
            <w:r>
              <w:rPr>
                <w:sz w:val="17"/>
                <w:lang w:val="pt-BR"/>
              </w:rPr>
              <w:t xml:space="preserve">A principal função do nosso site é trazer as pessoas </w:t>
            </w:r>
            <w:r w:rsidR="00F364F2">
              <w:rPr>
                <w:sz w:val="17"/>
                <w:lang w:val="pt-BR"/>
              </w:rPr>
              <w:t xml:space="preserve">por meio da tecnologia aos estudos, trazendo oportunidades </w:t>
            </w:r>
            <w:r w:rsidR="00F364F2">
              <w:rPr>
                <w:rFonts w:hint="eastAsia"/>
                <w:sz w:val="17"/>
                <w:lang w:val="pt-BR"/>
              </w:rPr>
              <w:t>inesquecíveis</w:t>
            </w:r>
            <w:r w:rsidR="00F364F2">
              <w:rPr>
                <w:sz w:val="17"/>
                <w:lang w:val="pt-BR"/>
              </w:rPr>
              <w:t xml:space="preserve"> para uma boa profissionalização.</w:t>
            </w:r>
          </w:p>
          <w:p w14:paraId="5F56447D" w14:textId="00FD550D" w:rsidR="00C6734F" w:rsidRPr="00D560CD" w:rsidRDefault="00FC1535">
            <w:pPr>
              <w:rPr>
                <w:lang w:val="pt-BR"/>
              </w:rPr>
            </w:pPr>
            <w:r>
              <w:rPr>
                <w:sz w:val="17"/>
                <w:lang w:val="pt-BR"/>
              </w:rPr>
              <w:t xml:space="preserve">Atende o problema de pessoas com falta de conhecimento sobre essa tecnologia, </w:t>
            </w:r>
            <w:r>
              <w:rPr>
                <w:rFonts w:hint="eastAsia"/>
                <w:sz w:val="17"/>
                <w:lang w:val="pt-BR"/>
              </w:rPr>
              <w:t>programa</w:t>
            </w:r>
            <w:r>
              <w:rPr>
                <w:sz w:val="17"/>
                <w:lang w:val="pt-BR"/>
              </w:rPr>
              <w:t xml:space="preserve"> de fácil entendimento, busca atender todos os </w:t>
            </w:r>
            <w:r>
              <w:rPr>
                <w:rFonts w:hint="eastAsia"/>
                <w:sz w:val="17"/>
                <w:lang w:val="pt-BR"/>
              </w:rPr>
              <w:t>públicos</w:t>
            </w:r>
            <w:r w:rsidR="00F364F2">
              <w:rPr>
                <w:sz w:val="17"/>
                <w:lang w:val="pt-BR"/>
              </w:rPr>
              <w:t xml:space="preserve">, </w:t>
            </w:r>
            <w:r>
              <w:rPr>
                <w:sz w:val="17"/>
                <w:lang w:val="pt-BR"/>
              </w:rPr>
              <w:t>ma</w:t>
            </w:r>
            <w:r w:rsidR="00F364F2">
              <w:rPr>
                <w:sz w:val="17"/>
                <w:lang w:val="pt-BR"/>
              </w:rPr>
              <w:t>s</w:t>
            </w:r>
            <w:r>
              <w:rPr>
                <w:sz w:val="17"/>
                <w:lang w:val="pt-BR"/>
              </w:rPr>
              <w:t xml:space="preserve"> </w:t>
            </w:r>
            <w:r w:rsidR="00F364F2">
              <w:rPr>
                <w:sz w:val="17"/>
                <w:lang w:val="pt-BR"/>
              </w:rPr>
              <w:t>o alvo principal é</w:t>
            </w:r>
            <w:r>
              <w:rPr>
                <w:sz w:val="17"/>
                <w:lang w:val="pt-BR"/>
              </w:rPr>
              <w:t xml:space="preserve"> jovens que estão </w:t>
            </w:r>
            <w:r>
              <w:rPr>
                <w:rFonts w:hint="eastAsia"/>
                <w:sz w:val="17"/>
                <w:lang w:val="pt-BR"/>
              </w:rPr>
              <w:t>começando</w:t>
            </w:r>
            <w:r>
              <w:rPr>
                <w:sz w:val="17"/>
                <w:lang w:val="pt-BR"/>
              </w:rPr>
              <w:t xml:space="preserve"> a carreira agora ou querem aprimorar para uma vaga de emprego melhor, atende pessoa com </w:t>
            </w:r>
            <w:r>
              <w:rPr>
                <w:rFonts w:hint="eastAsia"/>
                <w:sz w:val="17"/>
                <w:lang w:val="pt-BR"/>
              </w:rPr>
              <w:t>deficiência</w:t>
            </w:r>
            <w:r>
              <w:rPr>
                <w:sz w:val="17"/>
                <w:lang w:val="pt-BR"/>
              </w:rPr>
              <w:t xml:space="preserve"> tendo recursos para elas usarem o nosso site</w:t>
            </w:r>
            <w:r w:rsidR="00F364F2">
              <w:rPr>
                <w:sz w:val="17"/>
                <w:lang w:val="pt-BR"/>
              </w:rPr>
              <w:t>.</w:t>
            </w:r>
          </w:p>
        </w:tc>
      </w:tr>
      <w:tr w:rsidR="00C6734F" w:rsidRPr="004A26D9" w14:paraId="57989DB4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D38B76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Quem é o público-alvo?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9A2C0D" w14:textId="350A54DE" w:rsidR="00C6734F" w:rsidRPr="00D560CD" w:rsidRDefault="00F364F2">
            <w:pPr>
              <w:rPr>
                <w:lang w:val="pt-BR"/>
              </w:rPr>
            </w:pPr>
            <w:r>
              <w:rPr>
                <w:sz w:val="17"/>
                <w:lang w:val="pt-BR"/>
              </w:rPr>
              <w:t>O nosso público-alvo são os jovens, pois eles são as pessoas que mais precisam dessas oportunidades para se tornar uma pesso</w:t>
            </w:r>
            <w:r>
              <w:rPr>
                <w:rFonts w:hint="eastAsia"/>
                <w:sz w:val="17"/>
                <w:lang w:val="pt-BR"/>
              </w:rPr>
              <w:t>a</w:t>
            </w:r>
            <w:r>
              <w:rPr>
                <w:sz w:val="17"/>
                <w:lang w:val="pt-BR"/>
              </w:rPr>
              <w:t xml:space="preserve"> bem-sucedida, e tornarem eles cada vez mais empenhados para o futuro dessa sociedade.</w:t>
            </w:r>
          </w:p>
        </w:tc>
      </w:tr>
      <w:tr w:rsidR="00C6734F" w:rsidRPr="004A26D9" w14:paraId="1906726F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E6D7F6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Qual é o objetivo principal do website?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F7BC79" w14:textId="14124B35" w:rsidR="00C6734F" w:rsidRPr="00D560CD" w:rsidRDefault="00F364F2">
            <w:pPr>
              <w:rPr>
                <w:lang w:val="pt-BR"/>
              </w:rPr>
            </w:pPr>
            <w:r>
              <w:rPr>
                <w:sz w:val="17"/>
                <w:lang w:val="pt-BR"/>
              </w:rPr>
              <w:t xml:space="preserve">O principal </w:t>
            </w:r>
            <w:r>
              <w:rPr>
                <w:rFonts w:hint="eastAsia"/>
                <w:sz w:val="17"/>
                <w:lang w:val="pt-BR"/>
              </w:rPr>
              <w:t>objetivo</w:t>
            </w:r>
            <w:r>
              <w:rPr>
                <w:sz w:val="17"/>
                <w:lang w:val="pt-BR"/>
              </w:rPr>
              <w:t xml:space="preserve"> e trazer cursos profissionalizantes para os jovens e pessoas interessadas, trazendo cursos gratuitos para quem não tem condição de pagar, ou até mesmo os mais avançados tendo um custo de acordo, mas oque mais queremos e trazer </w:t>
            </w:r>
            <w:r>
              <w:rPr>
                <w:rFonts w:hint="eastAsia"/>
                <w:sz w:val="17"/>
                <w:lang w:val="pt-BR"/>
              </w:rPr>
              <w:t>oportunidades</w:t>
            </w:r>
            <w:r>
              <w:rPr>
                <w:sz w:val="17"/>
                <w:lang w:val="pt-BR"/>
              </w:rPr>
              <w:t xml:space="preserve"> para eles.</w:t>
            </w:r>
          </w:p>
        </w:tc>
      </w:tr>
      <w:tr w:rsidR="00C6734F" w:rsidRPr="004A26D9" w14:paraId="4D2645F5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60C532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O que precisa existir nesta primeira versão?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79E3D5" w14:textId="321EDCA4" w:rsidR="00C6734F" w:rsidRPr="00D560CD" w:rsidRDefault="00F364F2">
            <w:pPr>
              <w:rPr>
                <w:lang w:val="pt-BR"/>
              </w:rPr>
            </w:pPr>
            <w:r>
              <w:rPr>
                <w:sz w:val="17"/>
                <w:lang w:val="pt-BR"/>
              </w:rPr>
              <w:t xml:space="preserve">Como base precisamos ter o essencial que são os cursos, nossa história, cursos </w:t>
            </w:r>
            <w:r>
              <w:rPr>
                <w:rFonts w:hint="eastAsia"/>
                <w:sz w:val="17"/>
                <w:lang w:val="pt-BR"/>
              </w:rPr>
              <w:t>já</w:t>
            </w:r>
            <w:r>
              <w:rPr>
                <w:sz w:val="17"/>
                <w:lang w:val="pt-BR"/>
              </w:rPr>
              <w:t xml:space="preserve"> feitos, </w:t>
            </w:r>
            <w:r>
              <w:rPr>
                <w:rFonts w:hint="eastAsia"/>
                <w:sz w:val="17"/>
                <w:lang w:val="pt-BR"/>
              </w:rPr>
              <w:t>calendári</w:t>
            </w:r>
            <w:r>
              <w:rPr>
                <w:sz w:val="17"/>
                <w:lang w:val="pt-BR"/>
              </w:rPr>
              <w:t>o</w:t>
            </w:r>
            <w:r w:rsidR="008200FB">
              <w:rPr>
                <w:sz w:val="17"/>
                <w:lang w:val="pt-BR"/>
              </w:rPr>
              <w:t xml:space="preserve">, contato, sobre nosso site </w:t>
            </w:r>
            <w:r>
              <w:rPr>
                <w:sz w:val="17"/>
                <w:lang w:val="pt-BR"/>
              </w:rPr>
              <w:t xml:space="preserve"> </w:t>
            </w:r>
            <w:r w:rsidR="00174687" w:rsidRPr="00D560CD">
              <w:rPr>
                <w:sz w:val="17"/>
                <w:lang w:val="pt-BR"/>
              </w:rPr>
              <w:br/>
            </w:r>
            <w:r w:rsidR="008200FB">
              <w:rPr>
                <w:sz w:val="17"/>
                <w:lang w:val="pt-BR"/>
              </w:rPr>
              <w:t>etc</w:t>
            </w:r>
            <w:r w:rsidR="008200FB">
              <w:rPr>
                <w:rFonts w:hint="eastAsia"/>
                <w:sz w:val="17"/>
                <w:lang w:val="pt-BR"/>
              </w:rPr>
              <w:t>.</w:t>
            </w:r>
            <w:r w:rsidR="008200FB">
              <w:rPr>
                <w:sz w:val="17"/>
                <w:lang w:val="pt-BR"/>
              </w:rPr>
              <w:t>.</w:t>
            </w:r>
            <w:r w:rsidR="00174687" w:rsidRPr="00D560CD">
              <w:rPr>
                <w:sz w:val="17"/>
                <w:lang w:val="pt-BR"/>
              </w:rPr>
              <w:br/>
            </w:r>
          </w:p>
        </w:tc>
      </w:tr>
      <w:tr w:rsidR="00C6734F" w:rsidRPr="004A26D9" w14:paraId="25E0E30E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56B134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O que ficará para uma versão futura?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D8F2A1" w14:textId="56122BDD" w:rsidR="00C6734F" w:rsidRPr="00D560CD" w:rsidRDefault="008200FB">
            <w:pPr>
              <w:rPr>
                <w:lang w:val="pt-BR"/>
              </w:rPr>
            </w:pPr>
            <w:r>
              <w:rPr>
                <w:sz w:val="17"/>
                <w:lang w:val="pt-BR"/>
              </w:rPr>
              <w:t xml:space="preserve">Colocaríamos </w:t>
            </w:r>
            <w:r>
              <w:rPr>
                <w:rFonts w:hint="eastAsia"/>
                <w:sz w:val="17"/>
                <w:lang w:val="pt-BR"/>
              </w:rPr>
              <w:t>apoio</w:t>
            </w:r>
            <w:r>
              <w:rPr>
                <w:sz w:val="17"/>
                <w:lang w:val="pt-BR"/>
              </w:rPr>
              <w:t xml:space="preserve"> IA para as pessoas tirarem suas dúvidas.</w:t>
            </w:r>
            <w:r w:rsidR="00174687" w:rsidRPr="00D560CD">
              <w:rPr>
                <w:sz w:val="17"/>
                <w:lang w:val="pt-BR"/>
              </w:rPr>
              <w:br/>
            </w:r>
            <w:r w:rsidR="00174687" w:rsidRPr="00D560CD">
              <w:rPr>
                <w:sz w:val="17"/>
                <w:lang w:val="pt-BR"/>
              </w:rPr>
              <w:br/>
            </w:r>
          </w:p>
        </w:tc>
      </w:tr>
    </w:tbl>
    <w:p w14:paraId="3F735E63" w14:textId="77777777" w:rsidR="00C6734F" w:rsidRPr="00D560CD" w:rsidRDefault="00174687">
      <w:pPr>
        <w:pStyle w:val="Ttulo1"/>
        <w:rPr>
          <w:lang w:val="pt-BR"/>
        </w:rPr>
      </w:pPr>
      <w:r w:rsidRPr="00D560CD">
        <w:rPr>
          <w:lang w:val="pt-BR"/>
        </w:rPr>
        <w:t>5. Requisitos iniciais</w:t>
      </w:r>
    </w:p>
    <w:p w14:paraId="47F8CEAF" w14:textId="77777777" w:rsidR="00C6734F" w:rsidRPr="00D560CD" w:rsidRDefault="00174687">
      <w:pPr>
        <w:spacing w:after="40"/>
        <w:rPr>
          <w:lang w:val="pt-BR"/>
        </w:rPr>
      </w:pPr>
      <w:r w:rsidRPr="00D560CD">
        <w:rPr>
          <w:b/>
          <w:color w:val="2F7A57"/>
          <w:lang w:val="pt-BR"/>
        </w:rPr>
        <w:t xml:space="preserve">Requisito funcional (RF): </w:t>
      </w:r>
      <w:r w:rsidRPr="00D560CD">
        <w:rPr>
          <w:lang w:val="pt-BR"/>
        </w:rPr>
        <w:t>descreve algo que o website deve permitir, apresentar ou realizar.</w:t>
      </w:r>
    </w:p>
    <w:p w14:paraId="2F1DFDCC" w14:textId="77777777" w:rsidR="00C6734F" w:rsidRPr="00D560CD" w:rsidRDefault="00174687">
      <w:pPr>
        <w:spacing w:after="60"/>
        <w:rPr>
          <w:lang w:val="pt-BR"/>
        </w:rPr>
      </w:pPr>
      <w:r w:rsidRPr="00D560CD">
        <w:rPr>
          <w:b/>
          <w:color w:val="2F7A57"/>
          <w:lang w:val="pt-BR"/>
        </w:rPr>
        <w:t xml:space="preserve">Requisito não funcional (RNF): </w:t>
      </w:r>
      <w:r w:rsidRPr="00D560CD">
        <w:rPr>
          <w:lang w:val="pt-BR"/>
        </w:rPr>
        <w:t>descreve uma característica de qualidade, como organização, acessibilidade, responsividade ou facilidade de navegação.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81"/>
        <w:gridCol w:w="3482"/>
        <w:gridCol w:w="3481"/>
      </w:tblGrid>
      <w:tr w:rsidR="00C6734F" w14:paraId="7DCE589A" w14:textId="77777777">
        <w:trPr>
          <w:tblHeader/>
          <w:jc w:val="center"/>
        </w:trPr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9E3601" w14:textId="77777777" w:rsidR="00C6734F" w:rsidRDefault="00174687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8A955C" w14:textId="77777777" w:rsidR="00C6734F" w:rsidRDefault="00174687"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w="3485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0D1D2" w14:textId="77777777" w:rsidR="00C6734F" w:rsidRDefault="00174687">
            <w:r>
              <w:rPr>
                <w:b/>
                <w:color w:val="FFFFFF"/>
                <w:sz w:val="17"/>
              </w:rPr>
              <w:t>Prioridade</w:t>
            </w:r>
          </w:p>
        </w:tc>
      </w:tr>
      <w:tr w:rsidR="00C6734F" w14:paraId="1CEFC310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29FAC3" w14:textId="77777777" w:rsidR="00C6734F" w:rsidRDefault="00174687">
            <w:r>
              <w:rPr>
                <w:sz w:val="17"/>
              </w:rPr>
              <w:t>RF1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85FD8F" w14:textId="6B9A0DDF" w:rsidR="00C6734F" w:rsidRPr="008200FB" w:rsidRDefault="008200FB">
            <w:pPr>
              <w:rPr>
                <w:sz w:val="16"/>
                <w:szCs w:val="16"/>
                <w:lang w:val="pt-BR"/>
              </w:rPr>
            </w:pPr>
            <w:r w:rsidRPr="008200FB">
              <w:rPr>
                <w:sz w:val="16"/>
                <w:szCs w:val="16"/>
                <w:lang w:val="pt-BR"/>
              </w:rPr>
              <w:t>Cadastro de Usuário (Página: Início)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5D0E05" w14:textId="61C156EC" w:rsidR="00C6734F" w:rsidRDefault="00174687">
            <w:r>
              <w:rPr>
                <w:sz w:val="17"/>
              </w:rPr>
              <w:t>Alta</w:t>
            </w:r>
          </w:p>
        </w:tc>
      </w:tr>
      <w:tr w:rsidR="00C6734F" w14:paraId="6D69336C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1B1035" w14:textId="77777777" w:rsidR="00C6734F" w:rsidRDefault="00174687">
            <w:r>
              <w:rPr>
                <w:sz w:val="17"/>
              </w:rPr>
              <w:t>RF2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49A176" w14:textId="21BB7478" w:rsidR="00C6734F" w:rsidRPr="008200FB" w:rsidRDefault="008200FB">
            <w:pPr>
              <w:rPr>
                <w:sz w:val="16"/>
                <w:szCs w:val="16"/>
                <w:lang w:val="pt-BR"/>
              </w:rPr>
            </w:pPr>
            <w:r w:rsidRPr="008200FB">
              <w:rPr>
                <w:sz w:val="16"/>
                <w:szCs w:val="16"/>
                <w:lang w:val="pt-BR"/>
              </w:rPr>
              <w:t>Banners e Imagens Ilustrativas (Página: Início)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C40E66" w14:textId="718782F6" w:rsidR="00C6734F" w:rsidRDefault="00B866F4">
            <w:r>
              <w:rPr>
                <w:sz w:val="17"/>
              </w:rPr>
              <w:t xml:space="preserve">Média </w:t>
            </w:r>
          </w:p>
        </w:tc>
      </w:tr>
      <w:tr w:rsidR="00C6734F" w14:paraId="5AABC47A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E6A44D" w14:textId="77777777" w:rsidR="00C6734F" w:rsidRDefault="00174687">
            <w:r>
              <w:rPr>
                <w:sz w:val="17"/>
              </w:rPr>
              <w:t>RF3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3A17BB" w14:textId="5E654E1F" w:rsidR="00C6734F" w:rsidRPr="00B866F4" w:rsidRDefault="00B866F4">
            <w:pPr>
              <w:rPr>
                <w:lang w:val="pt-BR"/>
              </w:rPr>
            </w:pPr>
            <w:r w:rsidRPr="00B866F4">
              <w:rPr>
                <w:sz w:val="16"/>
                <w:szCs w:val="16"/>
                <w:lang w:val="pt-BR"/>
              </w:rPr>
              <w:t>Botão de Atalho "Ir para os Cursos" (Página: Início)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AD4137" w14:textId="1EE09017" w:rsidR="00C6734F" w:rsidRDefault="00174687">
            <w:r>
              <w:rPr>
                <w:sz w:val="17"/>
              </w:rPr>
              <w:t>Alta</w:t>
            </w:r>
          </w:p>
        </w:tc>
      </w:tr>
      <w:tr w:rsidR="00C6734F" w14:paraId="58D34043" w14:textId="77777777" w:rsidTr="00B866F4">
        <w:trPr>
          <w:trHeight w:val="511"/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9D72EF" w14:textId="77777777" w:rsidR="00C6734F" w:rsidRDefault="00174687">
            <w:r>
              <w:rPr>
                <w:sz w:val="17"/>
              </w:rPr>
              <w:t>RF4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4F02E7" w14:textId="5DBE3B29" w:rsidR="00C6734F" w:rsidRPr="00B866F4" w:rsidRDefault="00B866F4">
            <w:pPr>
              <w:rPr>
                <w:sz w:val="16"/>
                <w:szCs w:val="16"/>
                <w:lang w:val="pt-BR"/>
              </w:rPr>
            </w:pPr>
            <w:r w:rsidRPr="00B866F4">
              <w:rPr>
                <w:sz w:val="16"/>
                <w:szCs w:val="16"/>
                <w:lang w:val="pt-BR"/>
              </w:rPr>
              <w:t>Atalho de cursos: Tecnologia, Marketing e Gestão (Página: Início)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2F4E14" w14:textId="2C81E481" w:rsidR="00C6734F" w:rsidRDefault="00174687">
            <w:r>
              <w:rPr>
                <w:sz w:val="17"/>
              </w:rPr>
              <w:t>Alta</w:t>
            </w:r>
          </w:p>
        </w:tc>
      </w:tr>
      <w:tr w:rsidR="00B866F4" w:rsidRPr="00B866F4" w14:paraId="7F72ACC3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C80502" w14:textId="37AE6B53" w:rsidR="00B866F4" w:rsidRDefault="00B866F4">
            <w:pPr>
              <w:rPr>
                <w:sz w:val="17"/>
              </w:rPr>
            </w:pPr>
            <w:r>
              <w:rPr>
                <w:sz w:val="17"/>
              </w:rPr>
              <w:t>RF5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74F4CC" w14:textId="711A870E" w:rsidR="00B866F4" w:rsidRPr="00B866F4" w:rsidRDefault="00B866F4">
            <w:pPr>
              <w:rPr>
                <w:lang w:val="pt-BR"/>
              </w:rPr>
            </w:pPr>
            <w:r w:rsidRPr="00B866F4">
              <w:rPr>
                <w:sz w:val="16"/>
                <w:szCs w:val="16"/>
                <w:lang w:val="pt-BR"/>
              </w:rPr>
              <w:t>Catálogo de Novos Cursos e Busca (Página: Explorar)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DFEC22" w14:textId="76B7FA1F" w:rsidR="00B866F4" w:rsidRPr="00B866F4" w:rsidRDefault="00B866F4">
            <w:pPr>
              <w:rPr>
                <w:sz w:val="17"/>
                <w:lang w:val="pt-BR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="00B866F4" w:rsidRPr="00B866F4" w14:paraId="7106A6E2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9520A9" w14:textId="39581044" w:rsidR="00B866F4" w:rsidRDefault="00B866F4">
            <w:pPr>
              <w:rPr>
                <w:sz w:val="17"/>
              </w:rPr>
            </w:pPr>
            <w:r>
              <w:rPr>
                <w:sz w:val="17"/>
              </w:rPr>
              <w:t>RF6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12C931" w14:textId="19AC5CBA" w:rsidR="00B866F4" w:rsidRPr="00B866F4" w:rsidRDefault="00B866F4">
            <w:pPr>
              <w:rPr>
                <w:lang w:val="pt-BR"/>
              </w:rPr>
            </w:pPr>
            <w:r w:rsidRPr="00B866F4">
              <w:rPr>
                <w:sz w:val="16"/>
                <w:szCs w:val="16"/>
                <w:lang w:val="pt-BR"/>
              </w:rPr>
              <w:t>Visualização dos Cursos Matriculados e Progresso (Página: Meus cursos)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BD0F73" w14:textId="0B0360B0" w:rsidR="00B866F4" w:rsidRPr="00B866F4" w:rsidRDefault="00B866F4">
            <w:pPr>
              <w:rPr>
                <w:sz w:val="17"/>
                <w:lang w:val="pt-BR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="00B866F4" w:rsidRPr="00B866F4" w14:paraId="05B44470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E6C73B" w14:textId="0274D4A0" w:rsidR="00B866F4" w:rsidRDefault="00B866F4">
            <w:pPr>
              <w:rPr>
                <w:sz w:val="17"/>
              </w:rPr>
            </w:pPr>
            <w:r>
              <w:rPr>
                <w:sz w:val="17"/>
              </w:rPr>
              <w:t>RF7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75C5B9" w14:textId="3FDF306B" w:rsidR="00B866F4" w:rsidRPr="00B866F4" w:rsidRDefault="00B866F4">
            <w:pPr>
              <w:rPr>
                <w:lang w:val="pt-BR"/>
              </w:rPr>
            </w:pPr>
            <w:r w:rsidRPr="00B866F4">
              <w:rPr>
                <w:sz w:val="16"/>
                <w:szCs w:val="16"/>
                <w:lang w:val="pt-BR"/>
              </w:rPr>
              <w:t>Acesso ao Material Didático e Leitura de Aulas (Página: Meus cursos)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2F3941" w14:textId="1BA1094B" w:rsidR="00B866F4" w:rsidRPr="00B866F4" w:rsidRDefault="00B866F4">
            <w:pPr>
              <w:rPr>
                <w:sz w:val="17"/>
                <w:lang w:val="pt-BR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="00B866F4" w:rsidRPr="00B866F4" w14:paraId="18C272E2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BB383A" w14:textId="4D366F4D" w:rsidR="00B866F4" w:rsidRDefault="00B866F4">
            <w:pPr>
              <w:rPr>
                <w:sz w:val="17"/>
              </w:rPr>
            </w:pPr>
            <w:r>
              <w:rPr>
                <w:sz w:val="17"/>
              </w:rPr>
              <w:t>RF8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6903BB" w14:textId="1C84781F" w:rsidR="00B866F4" w:rsidRPr="00B866F4" w:rsidRDefault="00B866F4">
            <w:pPr>
              <w:rPr>
                <w:lang w:val="pt-BR"/>
              </w:rPr>
            </w:pPr>
            <w:r w:rsidRPr="00B866F4">
              <w:rPr>
                <w:sz w:val="16"/>
                <w:szCs w:val="16"/>
                <w:lang w:val="pt-BR"/>
              </w:rPr>
              <w:t>Exibição de Eventos e Prazos no Calendário (Página: Calendário)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C0E94A" w14:textId="0BEE556C" w:rsidR="00B866F4" w:rsidRPr="00B866F4" w:rsidRDefault="00B866F4">
            <w:pPr>
              <w:rPr>
                <w:sz w:val="17"/>
                <w:lang w:val="pt-BR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="00B866F4" w:rsidRPr="00B866F4" w14:paraId="5148E711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39BAA6" w14:textId="3C58A953" w:rsidR="00B866F4" w:rsidRDefault="00B866F4">
            <w:pPr>
              <w:rPr>
                <w:sz w:val="17"/>
              </w:rPr>
            </w:pPr>
            <w:r>
              <w:rPr>
                <w:sz w:val="17"/>
              </w:rPr>
              <w:t>RF9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4345A6" w14:textId="77777777" w:rsidR="00B866F4" w:rsidRPr="00B866F4" w:rsidRDefault="00B866F4" w:rsidP="00B866F4">
            <w:pPr>
              <w:rPr>
                <w:sz w:val="16"/>
                <w:szCs w:val="16"/>
                <w:lang w:val="pt-BR"/>
              </w:rPr>
            </w:pPr>
            <w:r w:rsidRPr="00B866F4">
              <w:rPr>
                <w:sz w:val="16"/>
                <w:szCs w:val="16"/>
                <w:lang w:val="pt-BR"/>
              </w:rPr>
              <w:t>Formulário de Envio de Mensagens e Suporte (Página: Contato)</w:t>
            </w:r>
          </w:p>
          <w:p w14:paraId="6CBA3789" w14:textId="77777777" w:rsidR="00B866F4" w:rsidRPr="00B866F4" w:rsidRDefault="00B866F4">
            <w:pPr>
              <w:rPr>
                <w:lang w:val="pt-BR"/>
              </w:rPr>
            </w:pP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F17CAE" w14:textId="514FB52C" w:rsidR="00B866F4" w:rsidRPr="00B866F4" w:rsidRDefault="00B866F4">
            <w:pPr>
              <w:rPr>
                <w:sz w:val="17"/>
                <w:lang w:val="pt-BR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="00B866F4" w:rsidRPr="00B866F4" w14:paraId="0CE23034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37D018" w14:textId="6E5C4275" w:rsidR="00B866F4" w:rsidRDefault="00B866F4">
            <w:pPr>
              <w:rPr>
                <w:sz w:val="17"/>
              </w:rPr>
            </w:pPr>
            <w:r>
              <w:rPr>
                <w:sz w:val="17"/>
              </w:rPr>
              <w:t>RF10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36E87C" w14:textId="6FFF1823" w:rsidR="00B866F4" w:rsidRPr="00B866F4" w:rsidRDefault="00B866F4">
            <w:pPr>
              <w:rPr>
                <w:lang w:val="pt-BR"/>
              </w:rPr>
            </w:pPr>
            <w:r w:rsidRPr="00B866F4">
              <w:rPr>
                <w:sz w:val="16"/>
                <w:szCs w:val="16"/>
                <w:lang w:val="pt-BR"/>
              </w:rPr>
              <w:t>Exibição de Informações Institucionais e Propósito (Página: Sobre)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81A6A0" w14:textId="79E647E0" w:rsidR="00B866F4" w:rsidRPr="00B866F4" w:rsidRDefault="00B866F4">
            <w:pPr>
              <w:rPr>
                <w:sz w:val="17"/>
                <w:lang w:val="pt-BR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="00C6734F" w14:paraId="0372483F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5532DE" w14:textId="77777777" w:rsidR="00C6734F" w:rsidRDefault="00174687">
            <w:r>
              <w:rPr>
                <w:sz w:val="17"/>
              </w:rPr>
              <w:lastRenderedPageBreak/>
              <w:t>RNF1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8D3109" w14:textId="6E1E0CFC" w:rsidR="00C6734F" w:rsidRPr="00B866F4" w:rsidRDefault="00B866F4">
            <w:pPr>
              <w:rPr>
                <w:lang w:val="pt-BR"/>
              </w:rPr>
            </w:pPr>
            <w:r w:rsidRPr="00B866F4">
              <w:rPr>
                <w:sz w:val="18"/>
                <w:szCs w:val="18"/>
                <w:lang w:val="pt-BR"/>
              </w:rPr>
              <w:t>Visual adaptável para celular e computador (Página: Todas)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9EFD90" w14:textId="126055FD" w:rsidR="00C6734F" w:rsidRDefault="00174687">
            <w:r>
              <w:rPr>
                <w:sz w:val="17"/>
              </w:rPr>
              <w:t xml:space="preserve">Alta </w:t>
            </w:r>
          </w:p>
        </w:tc>
      </w:tr>
      <w:tr w:rsidR="00C6734F" w14:paraId="6B16BC1B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4A3E93" w14:textId="77777777" w:rsidR="00C6734F" w:rsidRDefault="00174687">
            <w:r>
              <w:rPr>
                <w:sz w:val="17"/>
              </w:rPr>
              <w:t>RNF2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4F7542" w14:textId="637C2D45" w:rsidR="00C6734F" w:rsidRPr="00B866F4" w:rsidRDefault="00B866F4">
            <w:pPr>
              <w:rPr>
                <w:lang w:val="pt-BR"/>
              </w:rPr>
            </w:pPr>
            <w:r w:rsidRPr="00B866F4">
              <w:rPr>
                <w:sz w:val="18"/>
                <w:szCs w:val="18"/>
                <w:lang w:val="pt-BR"/>
              </w:rPr>
              <w:t>Carregamento rápido das páginas (Página: Início)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520F03" w14:textId="14CF76E5" w:rsidR="00C6734F" w:rsidRDefault="00174687">
            <w:r>
              <w:rPr>
                <w:sz w:val="17"/>
              </w:rPr>
              <w:t xml:space="preserve">Alta </w:t>
            </w:r>
          </w:p>
        </w:tc>
      </w:tr>
      <w:tr w:rsidR="00B866F4" w14:paraId="2886FD41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F6A365" w14:textId="0617A0A6" w:rsidR="00B866F4" w:rsidRDefault="00B866F4">
            <w:pPr>
              <w:rPr>
                <w:sz w:val="17"/>
              </w:rPr>
            </w:pPr>
            <w:r>
              <w:rPr>
                <w:sz w:val="17"/>
              </w:rPr>
              <w:t>RNF3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799D04" w14:textId="77777777" w:rsidR="00B866F4" w:rsidRPr="00B866F4" w:rsidRDefault="00B866F4" w:rsidP="00B866F4">
            <w:pPr>
              <w:rPr>
                <w:sz w:val="18"/>
                <w:szCs w:val="18"/>
                <w:lang w:val="pt-BR"/>
              </w:rPr>
            </w:pPr>
            <w:r w:rsidRPr="00B866F4">
              <w:rPr>
                <w:sz w:val="18"/>
                <w:szCs w:val="18"/>
                <w:lang w:val="pt-BR"/>
              </w:rPr>
              <w:t>Visual limpo e organizado (Página: Todas)</w:t>
            </w:r>
          </w:p>
          <w:p w14:paraId="16E739FA" w14:textId="77777777" w:rsidR="00B866F4" w:rsidRPr="00B866F4" w:rsidRDefault="00B866F4">
            <w:pPr>
              <w:rPr>
                <w:lang w:val="pt-BR"/>
              </w:rPr>
            </w:pP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A7EEF5" w14:textId="7610FA91" w:rsidR="00B866F4" w:rsidRDefault="00B866F4">
            <w:pPr>
              <w:rPr>
                <w:sz w:val="17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="00B866F4" w14:paraId="45FDC98B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C9F911" w14:textId="537AAFF5" w:rsidR="00B866F4" w:rsidRDefault="00B866F4">
            <w:pPr>
              <w:rPr>
                <w:sz w:val="17"/>
              </w:rPr>
            </w:pPr>
            <w:r>
              <w:rPr>
                <w:sz w:val="17"/>
              </w:rPr>
              <w:t>RNF4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64F610" w14:textId="761970D3" w:rsidR="00B866F4" w:rsidRPr="00B866F4" w:rsidRDefault="00B866F4">
            <w:pPr>
              <w:rPr>
                <w:lang w:val="pt-BR"/>
              </w:rPr>
            </w:pPr>
            <w:r w:rsidRPr="00B866F4">
              <w:rPr>
                <w:sz w:val="18"/>
                <w:szCs w:val="18"/>
                <w:lang w:val="pt-BR"/>
              </w:rPr>
              <w:t>Textos claros e fáceis de ler (Página: Todas)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40AB70" w14:textId="0469828B" w:rsidR="00B866F4" w:rsidRDefault="00B866F4">
            <w:pPr>
              <w:rPr>
                <w:sz w:val="17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="00B866F4" w14:paraId="739BE392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7571C5" w14:textId="24BD37ED" w:rsidR="00B866F4" w:rsidRDefault="00B866F4">
            <w:pPr>
              <w:rPr>
                <w:sz w:val="17"/>
              </w:rPr>
            </w:pPr>
            <w:r>
              <w:rPr>
                <w:sz w:val="17"/>
              </w:rPr>
              <w:t>RNF5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9A4EF5" w14:textId="644B0E19" w:rsidR="00B866F4" w:rsidRPr="00B866F4" w:rsidRDefault="00B866F4">
            <w:pPr>
              <w:rPr>
                <w:lang w:val="pt-BR"/>
              </w:rPr>
            </w:pPr>
            <w:r w:rsidRPr="00B866F4">
              <w:rPr>
                <w:sz w:val="18"/>
                <w:szCs w:val="18"/>
                <w:lang w:val="pt-BR"/>
              </w:rPr>
              <w:t>Navegação simples e botões fáceis de clicar (Página: Início)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D3F648" w14:textId="5EC1B755" w:rsidR="00B866F4" w:rsidRDefault="00B866F4">
            <w:pPr>
              <w:rPr>
                <w:sz w:val="17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="00B866F4" w14:paraId="6A4EEE93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7B84A7" w14:textId="0A17447C" w:rsidR="00B866F4" w:rsidRDefault="00B866F4">
            <w:pPr>
              <w:rPr>
                <w:sz w:val="17"/>
              </w:rPr>
            </w:pPr>
            <w:r>
              <w:rPr>
                <w:sz w:val="17"/>
              </w:rPr>
              <w:t>RNF6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00839D" w14:textId="77777777" w:rsidR="00B866F4" w:rsidRPr="00B866F4" w:rsidRDefault="00B866F4" w:rsidP="00B866F4">
            <w:pPr>
              <w:rPr>
                <w:sz w:val="18"/>
                <w:szCs w:val="18"/>
                <w:lang w:val="pt-BR"/>
              </w:rPr>
            </w:pPr>
            <w:r w:rsidRPr="00B866F4">
              <w:rPr>
                <w:sz w:val="18"/>
                <w:szCs w:val="18"/>
                <w:lang w:val="pt-BR"/>
              </w:rPr>
              <w:t>Abertura rápida dos materiais de estudo (Página: Meus cursos)</w:t>
            </w:r>
          </w:p>
          <w:p w14:paraId="569CC047" w14:textId="77777777" w:rsidR="00B866F4" w:rsidRPr="00B866F4" w:rsidRDefault="00B866F4">
            <w:pPr>
              <w:rPr>
                <w:lang w:val="pt-BR"/>
              </w:rPr>
            </w:pP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893F51" w14:textId="48A3117E" w:rsidR="00B866F4" w:rsidRDefault="00B866F4">
            <w:pPr>
              <w:rPr>
                <w:sz w:val="17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="00B866F4" w14:paraId="5BC47AB9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BE7311" w14:textId="39AB042A" w:rsidR="00B866F4" w:rsidRDefault="00B866F4">
            <w:pPr>
              <w:rPr>
                <w:sz w:val="17"/>
              </w:rPr>
            </w:pPr>
            <w:r>
              <w:rPr>
                <w:sz w:val="17"/>
              </w:rPr>
              <w:t>RNF7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51382F" w14:textId="4799FEF5" w:rsidR="00B866F4" w:rsidRPr="00B866F4" w:rsidRDefault="00B866F4">
            <w:pPr>
              <w:rPr>
                <w:lang w:val="pt-BR"/>
              </w:rPr>
            </w:pPr>
            <w:r w:rsidRPr="00B866F4">
              <w:rPr>
                <w:sz w:val="18"/>
                <w:szCs w:val="18"/>
                <w:lang w:val="pt-BR"/>
              </w:rPr>
              <w:t>Organização visual simples do catálogo (Página: Explorar)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E510DB" w14:textId="32E2F1E8" w:rsidR="00B866F4" w:rsidRDefault="00B866F4">
            <w:pPr>
              <w:rPr>
                <w:sz w:val="17"/>
              </w:rPr>
            </w:pPr>
            <w:r>
              <w:rPr>
                <w:sz w:val="17"/>
              </w:rPr>
              <w:t>Alta /</w:t>
            </w:r>
          </w:p>
        </w:tc>
      </w:tr>
      <w:tr w:rsidR="00B866F4" w14:paraId="6B6BED05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81E246" w14:textId="70CBA528" w:rsidR="00B866F4" w:rsidRDefault="00B866F4">
            <w:pPr>
              <w:rPr>
                <w:sz w:val="17"/>
              </w:rPr>
            </w:pPr>
            <w:r>
              <w:rPr>
                <w:sz w:val="17"/>
              </w:rPr>
              <w:t>RNF8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D27983" w14:textId="36A3C62D" w:rsidR="00B866F4" w:rsidRPr="00B866F4" w:rsidRDefault="00B866F4">
            <w:pPr>
              <w:rPr>
                <w:lang w:val="pt-BR"/>
              </w:rPr>
            </w:pPr>
            <w:r w:rsidRPr="00B866F4">
              <w:rPr>
                <w:sz w:val="18"/>
                <w:szCs w:val="18"/>
                <w:lang w:val="pt-BR"/>
              </w:rPr>
              <w:t>Visualização clara dos dias no calendário (Página: Calendário)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8C6782" w14:textId="476710AC" w:rsidR="00B866F4" w:rsidRDefault="00B866F4">
            <w:pPr>
              <w:rPr>
                <w:sz w:val="17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="00B866F4" w14:paraId="36392B6B" w14:textId="77777777">
        <w:trPr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5A7A30" w14:textId="4F8BF0EF" w:rsidR="00B866F4" w:rsidRDefault="00B866F4">
            <w:pPr>
              <w:rPr>
                <w:sz w:val="17"/>
              </w:rPr>
            </w:pPr>
            <w:r>
              <w:rPr>
                <w:sz w:val="17"/>
              </w:rPr>
              <w:t>RNF9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0E3D35" w14:textId="05E0B95A" w:rsidR="00B866F4" w:rsidRPr="00B866F4" w:rsidRDefault="00B866F4">
            <w:pPr>
              <w:rPr>
                <w:lang w:val="pt-BR"/>
              </w:rPr>
            </w:pPr>
            <w:r w:rsidRPr="00B866F4">
              <w:rPr>
                <w:sz w:val="18"/>
                <w:szCs w:val="18"/>
                <w:lang w:val="pt-BR"/>
              </w:rPr>
              <w:t>Formulário simples e direto para envio (Página: Contato)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4EF5D0" w14:textId="57F76396" w:rsidR="00B866F4" w:rsidRDefault="00B866F4">
            <w:pPr>
              <w:rPr>
                <w:sz w:val="17"/>
              </w:rPr>
            </w:pPr>
            <w:r>
              <w:rPr>
                <w:sz w:val="17"/>
              </w:rPr>
              <w:t xml:space="preserve">Alta </w:t>
            </w:r>
          </w:p>
        </w:tc>
      </w:tr>
      <w:tr w:rsidR="00C6734F" w14:paraId="161B4414" w14:textId="77777777" w:rsidTr="00B866F4">
        <w:trPr>
          <w:trHeight w:val="348"/>
          <w:jc w:val="center"/>
        </w:trPr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3B45BA" w14:textId="42333768" w:rsidR="00C6734F" w:rsidRDefault="00174687">
            <w:r>
              <w:rPr>
                <w:sz w:val="17"/>
              </w:rPr>
              <w:t>RNF</w:t>
            </w:r>
            <w:r w:rsidR="00B866F4">
              <w:rPr>
                <w:sz w:val="17"/>
              </w:rPr>
              <w:t>10</w:t>
            </w: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BB4031" w14:textId="77777777" w:rsidR="00B866F4" w:rsidRPr="00B866F4" w:rsidRDefault="00B866F4" w:rsidP="00B866F4">
            <w:pPr>
              <w:rPr>
                <w:sz w:val="18"/>
                <w:szCs w:val="18"/>
                <w:lang w:val="pt-BR"/>
              </w:rPr>
            </w:pPr>
            <w:r w:rsidRPr="00B866F4">
              <w:rPr>
                <w:sz w:val="18"/>
                <w:szCs w:val="18"/>
                <w:lang w:val="pt-BR"/>
              </w:rPr>
              <w:t>Apresentação de texto bem estruturada (Página: Sobre)</w:t>
            </w:r>
          </w:p>
          <w:p w14:paraId="16EEDC65" w14:textId="77777777" w:rsidR="00C6734F" w:rsidRPr="00B866F4" w:rsidRDefault="00C6734F">
            <w:pPr>
              <w:rPr>
                <w:lang w:val="pt-BR"/>
              </w:rPr>
            </w:pPr>
          </w:p>
        </w:tc>
        <w:tc>
          <w:tcPr>
            <w:tcW w:w="34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89D0C7" w14:textId="48B447CF" w:rsidR="00C6734F" w:rsidRDefault="00174687">
            <w:r>
              <w:rPr>
                <w:sz w:val="17"/>
              </w:rPr>
              <w:t xml:space="preserve">Alta </w:t>
            </w:r>
          </w:p>
        </w:tc>
      </w:tr>
    </w:tbl>
    <w:p w14:paraId="1BBB1891" w14:textId="77777777" w:rsidR="00B866F4" w:rsidRDefault="00174687">
      <w:r>
        <w:br w:type="page"/>
      </w:r>
    </w:p>
    <w:p w14:paraId="2F0F6851" w14:textId="0DC6B930" w:rsidR="00C6734F" w:rsidRDefault="00C6734F"/>
    <w:p w14:paraId="7D21B5FA" w14:textId="77777777" w:rsidR="00C6734F" w:rsidRDefault="00174687">
      <w:pPr>
        <w:pStyle w:val="Ttulo1"/>
      </w:pPr>
      <w:r>
        <w:t>6. Product Backlog inicial</w:t>
      </w:r>
    </w:p>
    <w:p w14:paraId="114F2DC3" w14:textId="77777777" w:rsidR="00C6734F" w:rsidRPr="00D560CD" w:rsidRDefault="00174687">
      <w:pPr>
        <w:spacing w:after="60"/>
        <w:rPr>
          <w:lang w:val="pt-BR"/>
        </w:rPr>
      </w:pPr>
      <w:r w:rsidRPr="00D560CD">
        <w:rPr>
          <w:lang w:val="pt-BR"/>
        </w:rPr>
        <w:t>Transforme requisitos e necessidades em itens de trabalho. Priorize o que gera mais valor para o usuário e cabe no projeto de 20h.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2089"/>
        <w:gridCol w:w="2089"/>
        <w:gridCol w:w="2090"/>
        <w:gridCol w:w="2088"/>
      </w:tblGrid>
      <w:tr w:rsidR="00C6734F" w14:paraId="4FE4117C" w14:textId="77777777">
        <w:trPr>
          <w:tblHeader/>
          <w:jc w:val="center"/>
        </w:trPr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9B41B9" w14:textId="77777777" w:rsidR="00C6734F" w:rsidRDefault="00174687">
            <w:r>
              <w:rPr>
                <w:b/>
                <w:color w:val="FFFFFF"/>
                <w:sz w:val="15"/>
              </w:rPr>
              <w:t>Prior.</w:t>
            </w:r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350C4E" w14:textId="77777777" w:rsidR="00C6734F" w:rsidRDefault="00174687">
            <w:r>
              <w:rPr>
                <w:b/>
                <w:color w:val="FFFFFF"/>
                <w:sz w:val="15"/>
              </w:rPr>
              <w:t>Item / História</w:t>
            </w:r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25EBB9" w14:textId="77777777" w:rsidR="00C6734F" w:rsidRDefault="00174687">
            <w:r>
              <w:rPr>
                <w:b/>
                <w:color w:val="FFFFFF"/>
                <w:sz w:val="15"/>
              </w:rPr>
              <w:t>Critério de aceite</w:t>
            </w:r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D0D473" w14:textId="77777777" w:rsidR="00C6734F" w:rsidRDefault="00174687">
            <w:r>
              <w:rPr>
                <w:b/>
                <w:color w:val="FFFFFF"/>
                <w:sz w:val="15"/>
              </w:rPr>
              <w:t>Responsável</w:t>
            </w:r>
          </w:p>
        </w:tc>
        <w:tc>
          <w:tcPr>
            <w:tcW w:w="2091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731B1D" w14:textId="77777777" w:rsidR="00C6734F" w:rsidRDefault="00174687"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C6734F" w14:paraId="66E7B20C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7F95E3" w14:textId="77777777" w:rsidR="00C6734F" w:rsidRDefault="00174687">
            <w:r>
              <w:rPr>
                <w:sz w:val="15"/>
              </w:rPr>
              <w:t>1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A62F7B" w14:textId="605A7EF3" w:rsidR="00C6734F" w:rsidRPr="00633744" w:rsidRDefault="00633744">
            <w:pPr>
              <w:rPr>
                <w:sz w:val="16"/>
                <w:szCs w:val="16"/>
                <w:lang w:val="pt-BR"/>
              </w:rPr>
            </w:pPr>
            <w:r w:rsidRPr="00633744">
              <w:rPr>
                <w:sz w:val="16"/>
                <w:szCs w:val="16"/>
                <w:lang w:val="pt-BR"/>
              </w:rPr>
              <w:t xml:space="preserve">Como cliente, quero que tenha </w:t>
            </w:r>
            <w:r w:rsidRPr="00633744">
              <w:rPr>
                <w:rFonts w:hint="eastAsia"/>
                <w:sz w:val="16"/>
                <w:szCs w:val="16"/>
                <w:lang w:val="pt-BR"/>
              </w:rPr>
              <w:t>botões</w:t>
            </w:r>
            <w:r w:rsidRPr="00633744">
              <w:rPr>
                <w:sz w:val="16"/>
                <w:szCs w:val="16"/>
                <w:lang w:val="pt-BR"/>
              </w:rPr>
              <w:t xml:space="preserve"> a tamanhos grandes para facilitar minha busca no site.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787200" w14:textId="01B3E391" w:rsidR="00C6734F" w:rsidRPr="00633744" w:rsidRDefault="00633744">
            <w:pPr>
              <w:rPr>
                <w:sz w:val="16"/>
                <w:szCs w:val="16"/>
                <w:lang w:val="pt-BR"/>
              </w:rPr>
            </w:pPr>
            <w:r w:rsidRPr="00633744">
              <w:rPr>
                <w:rFonts w:hint="eastAsia"/>
                <w:sz w:val="16"/>
                <w:szCs w:val="16"/>
                <w:lang w:val="pt-BR"/>
              </w:rPr>
              <w:t>F</w:t>
            </w:r>
            <w:r w:rsidRPr="00633744">
              <w:rPr>
                <w:sz w:val="16"/>
                <w:szCs w:val="16"/>
                <w:lang w:val="pt-BR"/>
              </w:rPr>
              <w:t xml:space="preserve">azer botões de tamanho </w:t>
            </w:r>
            <w:r w:rsidRPr="00633744">
              <w:rPr>
                <w:rFonts w:hint="eastAsia"/>
                <w:sz w:val="16"/>
                <w:szCs w:val="16"/>
                <w:lang w:val="pt-BR"/>
              </w:rPr>
              <w:t>adequado</w:t>
            </w:r>
            <w:r w:rsidRPr="00633744">
              <w:rPr>
                <w:sz w:val="16"/>
                <w:szCs w:val="16"/>
                <w:lang w:val="pt-BR"/>
              </w:rPr>
              <w:t xml:space="preserve"> para a facilidade de todos</w:t>
            </w:r>
            <w:r>
              <w:rPr>
                <w:sz w:val="16"/>
                <w:szCs w:val="16"/>
                <w:lang w:val="pt-BR"/>
              </w:rPr>
              <w:t>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BA4E8F" w14:textId="769FD857" w:rsidR="00C6734F" w:rsidRPr="00A52981" w:rsidRDefault="00A52981">
            <w:pPr>
              <w:rPr>
                <w:sz w:val="18"/>
                <w:szCs w:val="18"/>
                <w:lang w:val="pt-BR"/>
              </w:rPr>
            </w:pPr>
            <w:r w:rsidRPr="00A52981">
              <w:rPr>
                <w:sz w:val="18"/>
                <w:szCs w:val="18"/>
                <w:lang w:val="pt-BR"/>
              </w:rPr>
              <w:t>C</w:t>
            </w:r>
            <w:r w:rsidRPr="00A52981">
              <w:rPr>
                <w:sz w:val="16"/>
                <w:szCs w:val="16"/>
                <w:lang w:val="pt-BR"/>
              </w:rPr>
              <w:t>arol Martins (Responsável pela administração de uma escola).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646E49" w14:textId="2874C244" w:rsidR="00C6734F" w:rsidRDefault="00174687">
            <w:r>
              <w:rPr>
                <w:sz w:val="15"/>
              </w:rPr>
              <w:t xml:space="preserve">A </w:t>
            </w:r>
            <w:r w:rsidR="00A52981">
              <w:rPr>
                <w:sz w:val="15"/>
              </w:rPr>
              <w:t>fazer</w:t>
            </w:r>
          </w:p>
        </w:tc>
      </w:tr>
      <w:tr w:rsidR="00C6734F" w14:paraId="701033BA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A653CB" w14:textId="77777777" w:rsidR="00C6734F" w:rsidRDefault="00174687">
            <w:r>
              <w:rPr>
                <w:sz w:val="15"/>
              </w:rPr>
              <w:t>2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E97FFE" w14:textId="4B6166AE" w:rsidR="00C6734F" w:rsidRPr="00A52981" w:rsidRDefault="00A52981">
            <w:pPr>
              <w:rPr>
                <w:sz w:val="16"/>
                <w:szCs w:val="16"/>
                <w:lang w:val="pt-BR"/>
              </w:rPr>
            </w:pPr>
            <w:r w:rsidRPr="00A52981">
              <w:rPr>
                <w:sz w:val="16"/>
                <w:szCs w:val="16"/>
                <w:lang w:val="pt-BR"/>
              </w:rPr>
              <w:t xml:space="preserve">Como cliente, quero que tenha imagens ilustrativas de cada campo. 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E006AB" w14:textId="5304F685" w:rsidR="00C6734F" w:rsidRPr="00A52981" w:rsidRDefault="00A52981">
            <w:pPr>
              <w:rPr>
                <w:sz w:val="18"/>
                <w:szCs w:val="18"/>
                <w:lang w:val="pt-BR"/>
              </w:rPr>
            </w:pPr>
            <w:r w:rsidRPr="00A52981">
              <w:rPr>
                <w:sz w:val="18"/>
                <w:szCs w:val="18"/>
                <w:lang w:val="pt-BR"/>
              </w:rPr>
              <w:t xml:space="preserve">Fazer imagens ilustrativas </w:t>
            </w:r>
            <w:r w:rsidRPr="00A52981">
              <w:rPr>
                <w:rFonts w:hint="eastAsia"/>
                <w:sz w:val="18"/>
                <w:szCs w:val="18"/>
                <w:lang w:val="pt-BR"/>
              </w:rPr>
              <w:t>adequada</w:t>
            </w:r>
            <w:r w:rsidRPr="00A52981">
              <w:rPr>
                <w:sz w:val="18"/>
                <w:szCs w:val="18"/>
                <w:lang w:val="pt-BR"/>
              </w:rPr>
              <w:t xml:space="preserve"> para cada campo</w:t>
            </w:r>
            <w:r>
              <w:rPr>
                <w:sz w:val="18"/>
                <w:szCs w:val="18"/>
                <w:lang w:val="pt-BR"/>
              </w:rPr>
              <w:t>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6CAE54" w14:textId="7437F55C" w:rsidR="00C6734F" w:rsidRPr="00A52981" w:rsidRDefault="00A52981">
            <w:pPr>
              <w:rPr>
                <w:sz w:val="18"/>
                <w:szCs w:val="18"/>
                <w:lang w:val="pt-BR"/>
              </w:rPr>
            </w:pPr>
            <w:r w:rsidRPr="00A52981">
              <w:rPr>
                <w:sz w:val="18"/>
                <w:szCs w:val="18"/>
                <w:lang w:val="pt-BR"/>
              </w:rPr>
              <w:t xml:space="preserve">Junior Santos </w:t>
            </w:r>
            <w:r w:rsidRPr="00A52981">
              <w:rPr>
                <w:rFonts w:hint="eastAsia"/>
                <w:sz w:val="18"/>
                <w:szCs w:val="18"/>
                <w:lang w:val="pt-BR"/>
              </w:rPr>
              <w:t>(responsável</w:t>
            </w:r>
            <w:r w:rsidRPr="00A52981">
              <w:rPr>
                <w:sz w:val="18"/>
                <w:szCs w:val="18"/>
                <w:lang w:val="pt-BR"/>
              </w:rPr>
              <w:t xml:space="preserve"> pelo designe</w:t>
            </w:r>
            <w:r w:rsidRPr="00A52981">
              <w:rPr>
                <w:rFonts w:hint="eastAsia"/>
                <w:sz w:val="18"/>
                <w:szCs w:val="18"/>
                <w:lang w:val="pt-BR"/>
              </w:rPr>
              <w:t>r</w:t>
            </w:r>
            <w:r w:rsidRPr="00A52981">
              <w:rPr>
                <w:sz w:val="18"/>
                <w:szCs w:val="18"/>
                <w:lang w:val="pt-BR"/>
              </w:rPr>
              <w:t xml:space="preserve"> de uma empresa chinesa).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68AF0B" w14:textId="77777777" w:rsidR="00C6734F" w:rsidRDefault="00174687">
            <w:r>
              <w:rPr>
                <w:sz w:val="15"/>
              </w:rPr>
              <w:t>A fazer</w:t>
            </w:r>
          </w:p>
        </w:tc>
      </w:tr>
      <w:tr w:rsidR="00C6734F" w14:paraId="15171A53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9D54A4" w14:textId="77777777" w:rsidR="00C6734F" w:rsidRDefault="00174687">
            <w:r>
              <w:rPr>
                <w:sz w:val="15"/>
              </w:rPr>
              <w:t>3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C4EAFA" w14:textId="483A35BC" w:rsidR="00C6734F" w:rsidRPr="00A52981" w:rsidRDefault="00A52981">
            <w:pPr>
              <w:rPr>
                <w:sz w:val="16"/>
                <w:szCs w:val="16"/>
                <w:lang w:val="pt-BR"/>
              </w:rPr>
            </w:pPr>
            <w:r w:rsidRPr="00A52981">
              <w:rPr>
                <w:sz w:val="16"/>
                <w:szCs w:val="16"/>
                <w:lang w:val="pt-BR"/>
              </w:rPr>
              <w:t xml:space="preserve">Como cliente, quero que tenha textos de apoio para saber oque cada curso ou </w:t>
            </w:r>
            <w:r w:rsidRPr="00A52981">
              <w:rPr>
                <w:rFonts w:hint="eastAsia"/>
                <w:sz w:val="16"/>
                <w:szCs w:val="16"/>
                <w:lang w:val="pt-BR"/>
              </w:rPr>
              <w:t>informações</w:t>
            </w:r>
            <w:r w:rsidRPr="00A52981">
              <w:rPr>
                <w:sz w:val="16"/>
                <w:szCs w:val="16"/>
                <w:lang w:val="pt-BR"/>
              </w:rPr>
              <w:t xml:space="preserve"> serve</w:t>
            </w:r>
            <w:r>
              <w:rPr>
                <w:sz w:val="16"/>
                <w:szCs w:val="16"/>
                <w:lang w:val="pt-BR"/>
              </w:rPr>
              <w:t>.</w:t>
            </w:r>
            <w:r w:rsidRPr="00A52981">
              <w:rPr>
                <w:sz w:val="16"/>
                <w:szCs w:val="16"/>
                <w:lang w:val="pt-BR"/>
              </w:rPr>
              <w:t xml:space="preserve"> 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7732AA" w14:textId="64220FE4" w:rsidR="00C6734F" w:rsidRPr="00A52981" w:rsidRDefault="00A52981">
            <w:pPr>
              <w:rPr>
                <w:sz w:val="16"/>
                <w:szCs w:val="16"/>
                <w:lang w:val="pt-BR"/>
              </w:rPr>
            </w:pPr>
            <w:r w:rsidRPr="00A52981">
              <w:rPr>
                <w:rFonts w:hint="eastAsia"/>
                <w:sz w:val="16"/>
                <w:szCs w:val="16"/>
                <w:lang w:val="pt-BR"/>
              </w:rPr>
              <w:t>F</w:t>
            </w:r>
            <w:r w:rsidRPr="00A52981">
              <w:rPr>
                <w:sz w:val="16"/>
                <w:szCs w:val="16"/>
                <w:lang w:val="pt-BR"/>
              </w:rPr>
              <w:t>azer textos de apoio para cada item e cursos do site</w:t>
            </w:r>
            <w:r>
              <w:rPr>
                <w:sz w:val="16"/>
                <w:szCs w:val="16"/>
                <w:lang w:val="pt-BR"/>
              </w:rPr>
              <w:t>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DF864A" w14:textId="0018B4BA" w:rsidR="00C6734F" w:rsidRPr="00A52981" w:rsidRDefault="00A52981">
            <w:pPr>
              <w:rPr>
                <w:sz w:val="16"/>
                <w:szCs w:val="16"/>
                <w:lang w:val="pt-BR"/>
              </w:rPr>
            </w:pPr>
            <w:r w:rsidRPr="00A52981">
              <w:rPr>
                <w:rFonts w:hint="eastAsia"/>
                <w:sz w:val="16"/>
                <w:szCs w:val="16"/>
                <w:lang w:val="pt-BR"/>
              </w:rPr>
              <w:t>Patrícia</w:t>
            </w:r>
            <w:r w:rsidRPr="00A52981">
              <w:rPr>
                <w:sz w:val="16"/>
                <w:szCs w:val="16"/>
                <w:lang w:val="pt-BR"/>
              </w:rPr>
              <w:t xml:space="preserve"> Oliveira (Aluna do SESI </w:t>
            </w:r>
            <w:r w:rsidRPr="00A52981">
              <w:rPr>
                <w:rFonts w:hint="eastAsia"/>
                <w:sz w:val="16"/>
                <w:szCs w:val="16"/>
                <w:lang w:val="pt-BR"/>
              </w:rPr>
              <w:t>“</w:t>
            </w:r>
            <w:r w:rsidRPr="00A52981">
              <w:rPr>
                <w:sz w:val="16"/>
                <w:szCs w:val="16"/>
                <w:lang w:val="pt-BR"/>
              </w:rPr>
              <w:t>Bauru</w:t>
            </w:r>
            <w:r w:rsidRPr="00A52981">
              <w:rPr>
                <w:rFonts w:hint="eastAsia"/>
                <w:sz w:val="16"/>
                <w:szCs w:val="16"/>
                <w:lang w:val="pt-BR"/>
              </w:rPr>
              <w:t>”</w:t>
            </w:r>
            <w:r w:rsidRPr="00A52981">
              <w:rPr>
                <w:sz w:val="16"/>
                <w:szCs w:val="16"/>
                <w:lang w:val="pt-BR"/>
              </w:rPr>
              <w:t>).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2F9941" w14:textId="77777777" w:rsidR="00C6734F" w:rsidRDefault="00174687">
            <w:r>
              <w:rPr>
                <w:sz w:val="15"/>
              </w:rPr>
              <w:t>A fazer</w:t>
            </w:r>
          </w:p>
        </w:tc>
      </w:tr>
      <w:tr w:rsidR="00C6734F" w14:paraId="3DDAFA32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598F1C" w14:textId="77777777" w:rsidR="00C6734F" w:rsidRDefault="00174687">
            <w:r>
              <w:rPr>
                <w:sz w:val="15"/>
              </w:rPr>
              <w:t>4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D3FE6A" w14:textId="25085753" w:rsidR="00C6734F" w:rsidRPr="00A52981" w:rsidRDefault="00A52981">
            <w:pPr>
              <w:rPr>
                <w:sz w:val="16"/>
                <w:szCs w:val="16"/>
                <w:lang w:val="pt-BR"/>
              </w:rPr>
            </w:pPr>
            <w:r w:rsidRPr="00A52981">
              <w:rPr>
                <w:sz w:val="16"/>
                <w:szCs w:val="16"/>
                <w:lang w:val="pt-BR"/>
              </w:rPr>
              <w:t>Como client</w:t>
            </w:r>
            <w:r w:rsidRPr="00A52981">
              <w:rPr>
                <w:rFonts w:hint="eastAsia"/>
                <w:sz w:val="16"/>
                <w:szCs w:val="16"/>
                <w:lang w:val="pt-BR"/>
              </w:rPr>
              <w:t>e</w:t>
            </w:r>
            <w:r w:rsidRPr="00A52981">
              <w:rPr>
                <w:sz w:val="16"/>
                <w:szCs w:val="16"/>
                <w:lang w:val="pt-BR"/>
              </w:rPr>
              <w:t>, quero que tenha a oportunidade de fazer cursos gratuitos.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D3E8CC" w14:textId="17B489B2" w:rsidR="00C6734F" w:rsidRPr="00846B24" w:rsidRDefault="00A52981">
            <w:pPr>
              <w:rPr>
                <w:sz w:val="16"/>
                <w:szCs w:val="16"/>
                <w:lang w:val="pt-BR"/>
              </w:rPr>
            </w:pPr>
            <w:r w:rsidRPr="00846B24">
              <w:rPr>
                <w:sz w:val="16"/>
                <w:szCs w:val="16"/>
                <w:lang w:val="pt-BR"/>
              </w:rPr>
              <w:t>Ter a opção de cursos gratuitos.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96AE1B" w14:textId="20C68E76" w:rsidR="00C6734F" w:rsidRPr="00846B24" w:rsidRDefault="00A52981">
            <w:pPr>
              <w:rPr>
                <w:sz w:val="16"/>
                <w:szCs w:val="16"/>
                <w:lang w:val="pt-BR"/>
              </w:rPr>
            </w:pPr>
            <w:r w:rsidRPr="00846B24">
              <w:rPr>
                <w:sz w:val="16"/>
                <w:szCs w:val="16"/>
                <w:lang w:val="pt-BR"/>
              </w:rPr>
              <w:t xml:space="preserve">Juliana </w:t>
            </w:r>
            <w:r w:rsidR="00846B24" w:rsidRPr="00846B24">
              <w:rPr>
                <w:sz w:val="16"/>
                <w:szCs w:val="16"/>
                <w:lang w:val="pt-BR"/>
              </w:rPr>
              <w:t xml:space="preserve">Leite </w:t>
            </w:r>
            <w:r w:rsidR="00846B24" w:rsidRPr="00846B24">
              <w:rPr>
                <w:rFonts w:hint="eastAsia"/>
                <w:sz w:val="16"/>
                <w:szCs w:val="16"/>
                <w:lang w:val="pt-BR"/>
              </w:rPr>
              <w:t>(</w:t>
            </w:r>
            <w:r w:rsidRPr="00846B24">
              <w:rPr>
                <w:sz w:val="16"/>
                <w:szCs w:val="16"/>
                <w:lang w:val="pt-BR"/>
              </w:rPr>
              <w:t xml:space="preserve">Estudante da escola João </w:t>
            </w:r>
            <w:r w:rsidR="00846B24" w:rsidRPr="00846B24">
              <w:rPr>
                <w:sz w:val="16"/>
                <w:szCs w:val="16"/>
                <w:lang w:val="pt-BR"/>
              </w:rPr>
              <w:t>Batista</w:t>
            </w:r>
            <w:r w:rsidRPr="00846B24">
              <w:rPr>
                <w:sz w:val="16"/>
                <w:szCs w:val="16"/>
                <w:lang w:val="pt-BR"/>
              </w:rPr>
              <w:t xml:space="preserve"> </w:t>
            </w:r>
            <w:r w:rsidRPr="00846B24">
              <w:rPr>
                <w:rFonts w:hint="eastAsia"/>
                <w:sz w:val="16"/>
                <w:szCs w:val="16"/>
                <w:lang w:val="pt-BR"/>
              </w:rPr>
              <w:t>“</w:t>
            </w:r>
            <w:r w:rsidRPr="00846B24">
              <w:rPr>
                <w:sz w:val="16"/>
                <w:szCs w:val="16"/>
                <w:lang w:val="pt-BR"/>
              </w:rPr>
              <w:t>Bahia</w:t>
            </w:r>
            <w:r w:rsidR="00846B24" w:rsidRPr="00846B24">
              <w:rPr>
                <w:sz w:val="16"/>
                <w:szCs w:val="16"/>
                <w:lang w:val="pt-BR"/>
              </w:rPr>
              <w:t>).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A20D0A" w14:textId="77777777" w:rsidR="00C6734F" w:rsidRDefault="00174687">
            <w:r>
              <w:rPr>
                <w:sz w:val="15"/>
              </w:rPr>
              <w:t>A fazer</w:t>
            </w:r>
          </w:p>
        </w:tc>
      </w:tr>
      <w:tr w:rsidR="00C6734F" w14:paraId="73D6D3E3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BD2789" w14:textId="77777777" w:rsidR="00C6734F" w:rsidRDefault="00174687">
            <w:r>
              <w:rPr>
                <w:sz w:val="15"/>
              </w:rPr>
              <w:t>5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A25E4E" w14:textId="72A4CFC9" w:rsidR="00C6734F" w:rsidRPr="009C2839" w:rsidRDefault="00846B24">
            <w:pPr>
              <w:rPr>
                <w:sz w:val="16"/>
                <w:szCs w:val="16"/>
                <w:lang w:val="pt-BR"/>
              </w:rPr>
            </w:pPr>
            <w:r w:rsidRPr="009C2839">
              <w:rPr>
                <w:sz w:val="16"/>
                <w:szCs w:val="16"/>
                <w:lang w:val="pt-BR"/>
              </w:rPr>
              <w:t xml:space="preserve">Como cliente, quero que tenha páginas, para cada função </w:t>
            </w:r>
            <w:r w:rsidR="009C2839" w:rsidRPr="009C2839">
              <w:rPr>
                <w:sz w:val="16"/>
                <w:szCs w:val="16"/>
                <w:lang w:val="pt-BR"/>
              </w:rPr>
              <w:t>mantando a organização.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089E44" w14:textId="6F137DC9" w:rsidR="00C6734F" w:rsidRPr="009C2839" w:rsidRDefault="009C2839">
            <w:pPr>
              <w:rPr>
                <w:sz w:val="16"/>
                <w:szCs w:val="16"/>
                <w:lang w:val="pt-BR"/>
              </w:rPr>
            </w:pPr>
            <w:r w:rsidRPr="009C2839">
              <w:rPr>
                <w:sz w:val="16"/>
                <w:szCs w:val="16"/>
                <w:lang w:val="pt-BR"/>
              </w:rPr>
              <w:t>Ter páginas para cada função do nosso site.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AC7EEE" w14:textId="348D823D" w:rsidR="00C6734F" w:rsidRPr="009C2839" w:rsidRDefault="009C2839">
            <w:pPr>
              <w:rPr>
                <w:sz w:val="16"/>
                <w:szCs w:val="16"/>
                <w:lang w:val="pt-BR"/>
              </w:rPr>
            </w:pPr>
            <w:r w:rsidRPr="009C2839">
              <w:rPr>
                <w:sz w:val="16"/>
                <w:szCs w:val="16"/>
                <w:lang w:val="pt-BR"/>
              </w:rPr>
              <w:t>Sergio</w:t>
            </w:r>
            <w:r>
              <w:rPr>
                <w:sz w:val="16"/>
                <w:szCs w:val="16"/>
                <w:lang w:val="pt-BR"/>
              </w:rPr>
              <w:t xml:space="preserve"> Alves</w:t>
            </w:r>
            <w:r w:rsidRPr="009C2839">
              <w:rPr>
                <w:sz w:val="16"/>
                <w:szCs w:val="16"/>
                <w:lang w:val="pt-BR"/>
              </w:rPr>
              <w:t xml:space="preserve"> </w:t>
            </w:r>
            <w:r w:rsidRPr="009C2839">
              <w:rPr>
                <w:rFonts w:hint="eastAsia"/>
                <w:sz w:val="16"/>
                <w:szCs w:val="16"/>
                <w:lang w:val="pt-BR"/>
              </w:rPr>
              <w:t>(</w:t>
            </w:r>
            <w:r w:rsidRPr="009C2839">
              <w:rPr>
                <w:sz w:val="16"/>
                <w:szCs w:val="16"/>
                <w:lang w:val="pt-BR"/>
              </w:rPr>
              <w:t xml:space="preserve">diretor da escola Objetivo </w:t>
            </w:r>
            <w:r w:rsidRPr="009C2839">
              <w:rPr>
                <w:rFonts w:hint="eastAsia"/>
                <w:sz w:val="16"/>
                <w:szCs w:val="16"/>
                <w:lang w:val="pt-BR"/>
              </w:rPr>
              <w:t>“</w:t>
            </w:r>
            <w:r w:rsidRPr="009C2839">
              <w:rPr>
                <w:sz w:val="16"/>
                <w:szCs w:val="16"/>
                <w:lang w:val="pt-BR"/>
              </w:rPr>
              <w:t>Limeira</w:t>
            </w:r>
            <w:r w:rsidRPr="009C2839">
              <w:rPr>
                <w:rFonts w:hint="eastAsia"/>
                <w:sz w:val="16"/>
                <w:szCs w:val="16"/>
                <w:lang w:val="pt-BR"/>
              </w:rPr>
              <w:t>”</w:t>
            </w:r>
            <w:r w:rsidRPr="009C2839">
              <w:rPr>
                <w:sz w:val="16"/>
                <w:szCs w:val="16"/>
                <w:lang w:val="pt-BR"/>
              </w:rPr>
              <w:t>).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8E3D6A" w14:textId="77777777" w:rsidR="00C6734F" w:rsidRDefault="00174687">
            <w:r>
              <w:rPr>
                <w:sz w:val="15"/>
              </w:rPr>
              <w:t>A fazer</w:t>
            </w:r>
          </w:p>
        </w:tc>
      </w:tr>
      <w:tr w:rsidR="00C6734F" w14:paraId="2A22B152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8B9724" w14:textId="77777777" w:rsidR="00C6734F" w:rsidRDefault="00174687">
            <w:r>
              <w:rPr>
                <w:sz w:val="15"/>
              </w:rPr>
              <w:t>6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31F44D" w14:textId="6F0025DA" w:rsidR="00C6734F" w:rsidRPr="009C2839" w:rsidRDefault="009C2839">
            <w:pPr>
              <w:rPr>
                <w:sz w:val="16"/>
                <w:szCs w:val="16"/>
                <w:lang w:val="pt-BR"/>
              </w:rPr>
            </w:pPr>
            <w:r w:rsidRPr="009C2839">
              <w:rPr>
                <w:sz w:val="16"/>
                <w:szCs w:val="16"/>
                <w:lang w:val="pt-BR"/>
              </w:rPr>
              <w:t>Como cliente, quero que tenha a opção de avaliar o curso que fiz.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761EF7" w14:textId="4C1C0C87" w:rsidR="00C6734F" w:rsidRPr="009C2839" w:rsidRDefault="009C2839">
            <w:pPr>
              <w:rPr>
                <w:sz w:val="16"/>
                <w:szCs w:val="16"/>
                <w:lang w:val="pt-BR"/>
              </w:rPr>
            </w:pPr>
            <w:r w:rsidRPr="009C2839">
              <w:rPr>
                <w:sz w:val="16"/>
                <w:szCs w:val="16"/>
                <w:lang w:val="pt-BR"/>
              </w:rPr>
              <w:t>Estamos elaborando essa função para ser colocada no futuro.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8EC046" w14:textId="6A363C51" w:rsidR="00C6734F" w:rsidRPr="009C2839" w:rsidRDefault="009C2839">
            <w:pPr>
              <w:rPr>
                <w:sz w:val="16"/>
                <w:szCs w:val="16"/>
                <w:lang w:val="pt-BR"/>
              </w:rPr>
            </w:pPr>
            <w:r w:rsidRPr="009C2839">
              <w:rPr>
                <w:sz w:val="16"/>
                <w:szCs w:val="16"/>
                <w:lang w:val="pt-BR"/>
              </w:rPr>
              <w:t xml:space="preserve">Laura Stein (Estudante escola </w:t>
            </w:r>
            <w:r w:rsidRPr="009C2839">
              <w:rPr>
                <w:rFonts w:hint="eastAsia"/>
                <w:sz w:val="16"/>
                <w:szCs w:val="16"/>
                <w:lang w:val="pt-BR"/>
              </w:rPr>
              <w:t>“</w:t>
            </w:r>
            <w:r w:rsidRPr="009C2839">
              <w:rPr>
                <w:sz w:val="16"/>
                <w:szCs w:val="16"/>
                <w:lang w:val="pt-BR"/>
              </w:rPr>
              <w:t>Aprovado</w:t>
            </w:r>
            <w:r w:rsidRPr="009C2839">
              <w:rPr>
                <w:rFonts w:hint="eastAsia"/>
                <w:sz w:val="16"/>
                <w:szCs w:val="16"/>
                <w:lang w:val="pt-BR"/>
              </w:rPr>
              <w:t>”</w:t>
            </w:r>
            <w:r w:rsidRPr="009C2839">
              <w:rPr>
                <w:sz w:val="16"/>
                <w:szCs w:val="16"/>
                <w:lang w:val="pt-BR"/>
              </w:rPr>
              <w:t xml:space="preserve"> Santa Catarina).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730F68" w14:textId="69E91899" w:rsidR="00C6734F" w:rsidRDefault="009C2839">
            <w:r>
              <w:rPr>
                <w:sz w:val="15"/>
              </w:rPr>
              <w:t xml:space="preserve">Em analise  </w:t>
            </w:r>
          </w:p>
        </w:tc>
      </w:tr>
      <w:tr w:rsidR="00C6734F" w14:paraId="132E47ED" w14:textId="77777777">
        <w:trPr>
          <w:jc w:val="center"/>
        </w:trPr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F95489" w14:textId="77777777" w:rsidR="00C6734F" w:rsidRDefault="00174687">
            <w:r>
              <w:rPr>
                <w:sz w:val="15"/>
              </w:rPr>
              <w:t>7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2CB2A8" w14:textId="067CEB85" w:rsidR="00C6734F" w:rsidRPr="009C2839" w:rsidRDefault="009C2839">
            <w:pPr>
              <w:rPr>
                <w:sz w:val="16"/>
                <w:szCs w:val="16"/>
                <w:lang w:val="pt-BR"/>
              </w:rPr>
            </w:pPr>
            <w:r w:rsidRPr="009C2839">
              <w:rPr>
                <w:sz w:val="16"/>
                <w:szCs w:val="16"/>
                <w:lang w:val="pt-BR"/>
              </w:rPr>
              <w:t>Como cliente quero que tenha a opção de ir para meus cursos assim que clicar para fazê-lo.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CEBB49" w14:textId="40C65F9C" w:rsidR="00C6734F" w:rsidRPr="009C2839" w:rsidRDefault="009C2839">
            <w:pPr>
              <w:rPr>
                <w:sz w:val="16"/>
                <w:szCs w:val="16"/>
                <w:lang w:val="pt-BR"/>
              </w:rPr>
            </w:pPr>
            <w:r w:rsidRPr="009C2839">
              <w:rPr>
                <w:sz w:val="16"/>
                <w:szCs w:val="16"/>
                <w:lang w:val="pt-BR"/>
              </w:rPr>
              <w:t xml:space="preserve">Ter a opção de ir para meus cursos </w:t>
            </w:r>
            <w:r w:rsidRPr="009C2839">
              <w:rPr>
                <w:rFonts w:hint="eastAsia"/>
                <w:sz w:val="16"/>
                <w:szCs w:val="16"/>
                <w:lang w:val="pt-BR"/>
              </w:rPr>
              <w:t>após</w:t>
            </w:r>
            <w:r w:rsidRPr="009C2839">
              <w:rPr>
                <w:sz w:val="16"/>
                <w:szCs w:val="16"/>
                <w:lang w:val="pt-BR"/>
              </w:rPr>
              <w:t xml:space="preserve"> ele </w:t>
            </w:r>
            <w:r w:rsidRPr="009C2839">
              <w:rPr>
                <w:rFonts w:hint="eastAsia"/>
                <w:sz w:val="16"/>
                <w:szCs w:val="16"/>
                <w:lang w:val="pt-BR"/>
              </w:rPr>
              <w:t>começar</w:t>
            </w:r>
            <w:r w:rsidRPr="009C2839">
              <w:rPr>
                <w:sz w:val="16"/>
                <w:szCs w:val="16"/>
                <w:lang w:val="pt-BR"/>
              </w:rPr>
              <w:t xml:space="preserve"> a ser feito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F3BADC" w14:textId="5BD94885" w:rsidR="00C6734F" w:rsidRPr="009C2839" w:rsidRDefault="009C2839">
            <w:pPr>
              <w:rPr>
                <w:sz w:val="16"/>
                <w:szCs w:val="16"/>
                <w:lang w:val="pt-BR"/>
              </w:rPr>
            </w:pPr>
            <w:r w:rsidRPr="009C2839">
              <w:rPr>
                <w:sz w:val="16"/>
                <w:szCs w:val="16"/>
                <w:lang w:val="pt-BR"/>
              </w:rPr>
              <w:t xml:space="preserve">João barros (Formado em </w:t>
            </w:r>
            <w:r w:rsidRPr="009C2839">
              <w:rPr>
                <w:rFonts w:hint="eastAsia"/>
                <w:sz w:val="16"/>
                <w:szCs w:val="16"/>
                <w:lang w:val="pt-BR"/>
              </w:rPr>
              <w:t>desenvolvimento</w:t>
            </w:r>
            <w:r w:rsidRPr="009C2839">
              <w:rPr>
                <w:sz w:val="16"/>
                <w:szCs w:val="16"/>
                <w:lang w:val="pt-BR"/>
              </w:rPr>
              <w:t xml:space="preserve"> de sistemas).</w:t>
            </w:r>
          </w:p>
        </w:tc>
        <w:tc>
          <w:tcPr>
            <w:tcW w:w="20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544D82" w14:textId="77777777" w:rsidR="00C6734F" w:rsidRDefault="00174687">
            <w:r>
              <w:rPr>
                <w:sz w:val="15"/>
              </w:rPr>
              <w:t>A fazer</w:t>
            </w:r>
          </w:p>
        </w:tc>
      </w:tr>
    </w:tbl>
    <w:p w14:paraId="7189FE73" w14:textId="77777777" w:rsidR="00C6734F" w:rsidRPr="00D560CD" w:rsidRDefault="00174687">
      <w:pPr>
        <w:spacing w:before="60" w:after="40"/>
        <w:rPr>
          <w:lang w:val="pt-BR"/>
        </w:rPr>
      </w:pPr>
      <w:r w:rsidRPr="00D560CD">
        <w:rPr>
          <w:b/>
          <w:color w:val="2F7A57"/>
          <w:lang w:val="pt-BR"/>
        </w:rPr>
        <w:t xml:space="preserve">Modelo de história de usuário: </w:t>
      </w:r>
      <w:r w:rsidRPr="00D560CD">
        <w:rPr>
          <w:lang w:val="pt-BR"/>
        </w:rPr>
        <w:t>“Como [tipo de usuário], quero [necessidade] para [benefício].”</w:t>
      </w:r>
    </w:p>
    <w:p w14:paraId="55F37A30" w14:textId="77777777" w:rsidR="00C6734F" w:rsidRDefault="00174687">
      <w:pPr>
        <w:pStyle w:val="Ttulo1"/>
      </w:pPr>
      <w:r>
        <w:t>7. Sitemap e conteúdo das páginas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11"/>
        <w:gridCol w:w="2611"/>
        <w:gridCol w:w="2611"/>
        <w:gridCol w:w="2611"/>
      </w:tblGrid>
      <w:tr w:rsidR="00C6734F" w14:paraId="507C1B41" w14:textId="77777777">
        <w:trPr>
          <w:tblHeader/>
          <w:jc w:val="center"/>
        </w:trPr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A35961" w14:textId="77777777" w:rsidR="00C6734F" w:rsidRDefault="00174687">
            <w:r>
              <w:rPr>
                <w:b/>
                <w:color w:val="FFFFFF"/>
                <w:sz w:val="16"/>
              </w:rPr>
              <w:t>Página</w:t>
            </w:r>
          </w:p>
        </w:tc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A8C531" w14:textId="77777777" w:rsidR="00C6734F" w:rsidRDefault="00174687"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A1B275" w14:textId="77777777" w:rsidR="00C6734F" w:rsidRDefault="00174687">
            <w:r>
              <w:rPr>
                <w:b/>
                <w:color w:val="FFFFFF"/>
                <w:sz w:val="16"/>
              </w:rPr>
              <w:t>Conteúdo principal</w:t>
            </w:r>
          </w:p>
        </w:tc>
        <w:tc>
          <w:tcPr>
            <w:tcW w:w="2613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47FB2F" w14:textId="77777777" w:rsidR="00C6734F" w:rsidRDefault="00174687">
            <w:r>
              <w:rPr>
                <w:b/>
                <w:color w:val="FFFFFF"/>
                <w:sz w:val="16"/>
              </w:rPr>
              <w:t>Ligação com outras páginas</w:t>
            </w:r>
          </w:p>
        </w:tc>
      </w:tr>
      <w:tr w:rsidR="00C6734F" w14:paraId="290BD98C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2E7D01" w14:textId="77777777" w:rsidR="00C6734F" w:rsidRDefault="00174687">
            <w:r>
              <w:rPr>
                <w:sz w:val="16"/>
              </w:rPr>
              <w:t>Página 1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7E7AE3" w14:textId="77777777" w:rsidR="00C6734F" w:rsidRDefault="00C6734F"/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3D230A" w14:textId="77777777" w:rsidR="00C6734F" w:rsidRDefault="00C6734F"/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7628E6" w14:textId="77777777" w:rsidR="00C6734F" w:rsidRDefault="00C6734F"/>
        </w:tc>
      </w:tr>
      <w:tr w:rsidR="00C6734F" w14:paraId="096CE953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A5891B" w14:textId="77777777" w:rsidR="00C6734F" w:rsidRDefault="00174687">
            <w:r>
              <w:rPr>
                <w:sz w:val="16"/>
              </w:rPr>
              <w:t>Página 2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89A1F4" w14:textId="77777777" w:rsidR="00C6734F" w:rsidRDefault="00C6734F"/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1702FA" w14:textId="77777777" w:rsidR="00C6734F" w:rsidRDefault="00C6734F"/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DA1BE4" w14:textId="77777777" w:rsidR="00C6734F" w:rsidRDefault="00C6734F"/>
        </w:tc>
      </w:tr>
      <w:tr w:rsidR="00C6734F" w14:paraId="07390647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3FD36B" w14:textId="77777777" w:rsidR="00C6734F" w:rsidRDefault="00174687">
            <w:r>
              <w:rPr>
                <w:sz w:val="16"/>
              </w:rPr>
              <w:t>Página 3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9E8789" w14:textId="77777777" w:rsidR="00C6734F" w:rsidRDefault="00C6734F"/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C2808A" w14:textId="77777777" w:rsidR="00C6734F" w:rsidRDefault="00C6734F"/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CA0BF1" w14:textId="77777777" w:rsidR="00C6734F" w:rsidRDefault="00C6734F"/>
        </w:tc>
      </w:tr>
      <w:tr w:rsidR="00C6734F" w14:paraId="32B0E7D3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B29096" w14:textId="77777777" w:rsidR="00C6734F" w:rsidRDefault="00174687">
            <w:r>
              <w:rPr>
                <w:sz w:val="16"/>
              </w:rPr>
              <w:t>Página 4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618636" w14:textId="77777777" w:rsidR="00C6734F" w:rsidRDefault="00C6734F"/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669689" w14:textId="77777777" w:rsidR="00C6734F" w:rsidRDefault="00C6734F"/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AA0C91" w14:textId="77777777" w:rsidR="00C6734F" w:rsidRDefault="00C6734F"/>
        </w:tc>
      </w:tr>
      <w:tr w:rsidR="00C6734F" w14:paraId="6B2D3E22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BA58A0" w14:textId="77777777" w:rsidR="00C6734F" w:rsidRDefault="00174687">
            <w:r>
              <w:rPr>
                <w:sz w:val="16"/>
              </w:rPr>
              <w:t>Página 5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E6DD32" w14:textId="77777777" w:rsidR="00C6734F" w:rsidRDefault="00C6734F"/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C0B6A7" w14:textId="77777777" w:rsidR="00C6734F" w:rsidRDefault="00C6734F"/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2C2FA8" w14:textId="77777777" w:rsidR="00C6734F" w:rsidRDefault="00C6734F"/>
        </w:tc>
      </w:tr>
      <w:tr w:rsidR="00C6734F" w14:paraId="51A38B51" w14:textId="77777777">
        <w:trPr>
          <w:jc w:val="center"/>
        </w:trPr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B59317" w14:textId="77777777" w:rsidR="00C6734F" w:rsidRDefault="00174687">
            <w:r>
              <w:rPr>
                <w:sz w:val="16"/>
              </w:rPr>
              <w:t>Página 6</w:t>
            </w:r>
          </w:p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D8B331" w14:textId="77777777" w:rsidR="00C6734F" w:rsidRDefault="00C6734F"/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5F56D6" w14:textId="77777777" w:rsidR="00C6734F" w:rsidRDefault="00C6734F"/>
        </w:tc>
        <w:tc>
          <w:tcPr>
            <w:tcW w:w="261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932948" w14:textId="77777777" w:rsidR="00C6734F" w:rsidRDefault="00C6734F"/>
        </w:tc>
      </w:tr>
    </w:tbl>
    <w:p w14:paraId="0A248C4E" w14:textId="77777777" w:rsidR="00C6734F" w:rsidRDefault="00174687">
      <w:pPr>
        <w:pStyle w:val="Ttulo1"/>
      </w:pPr>
      <w:r>
        <w:t>8. Wireframes</w:t>
      </w:r>
    </w:p>
    <w:p w14:paraId="372732B3" w14:textId="77777777" w:rsidR="00C6734F" w:rsidRPr="00D560CD" w:rsidRDefault="0017468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Página inicial: desenhar a estrutura dos blocos, sem preocupação com acabamento visual.</w:t>
      </w:r>
    </w:p>
    <w:p w14:paraId="75D0D6DD" w14:textId="77777777" w:rsidR="00C6734F" w:rsidRPr="00D560CD" w:rsidRDefault="0017468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Página interna principal: desenhar a estrutura dos blocos, sem preocupação com acabamento visual.</w:t>
      </w:r>
    </w:p>
    <w:p w14:paraId="67CFD451" w14:textId="77777777" w:rsidR="00C6734F" w:rsidRPr="00D560CD" w:rsidRDefault="0017468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Página de contato/formulário ou equivalente ao tema: desenhar a estrutura dos blocos, sem preocupação com acabamento visual.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="00C6734F" w:rsidRPr="004A26D9" w14:paraId="4C1E9DAD" w14:textId="77777777">
        <w:tc>
          <w:tcPr>
            <w:tcW w:w="10454" w:type="dxa"/>
            <w:shd w:val="clear" w:color="auto" w:fill="EAF5E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B112754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b/>
                <w:color w:val="C62828"/>
                <w:lang w:val="pt-BR"/>
              </w:rPr>
              <w:lastRenderedPageBreak/>
              <w:t xml:space="preserve">Diretriz de HTML: </w:t>
            </w:r>
            <w:r w:rsidRPr="00D560CD">
              <w:rPr>
                <w:color w:val="30343B"/>
                <w:lang w:val="pt-BR"/>
              </w:rPr>
              <w:t>quando iniciar a estrutura, prefira elementos semânticos como header, nav, main, section, article, aside e footer. Evite usar div como solução padrão quando houver uma tag semântica adequada.</w:t>
            </w:r>
          </w:p>
        </w:tc>
      </w:tr>
    </w:tbl>
    <w:p w14:paraId="4D93DFB9" w14:textId="77777777" w:rsidR="00C6734F" w:rsidRPr="00D560CD" w:rsidRDefault="00174687">
      <w:pPr>
        <w:rPr>
          <w:lang w:val="pt-BR"/>
        </w:rPr>
      </w:pPr>
      <w:r w:rsidRPr="00D560CD">
        <w:rPr>
          <w:lang w:val="pt-BR"/>
        </w:rPr>
        <w:br w:type="page"/>
      </w:r>
    </w:p>
    <w:p w14:paraId="3CFA88EF" w14:textId="77777777" w:rsidR="00C6734F" w:rsidRPr="00D560CD" w:rsidRDefault="00174687">
      <w:pPr>
        <w:pStyle w:val="Ttulo1"/>
        <w:rPr>
          <w:lang w:val="pt-BR"/>
        </w:rPr>
      </w:pPr>
      <w:r w:rsidRPr="00D560CD">
        <w:rPr>
          <w:lang w:val="pt-BR"/>
        </w:rPr>
        <w:lastRenderedPageBreak/>
        <w:t>9. Sprint Review — o que apresentar</w:t>
      </w:r>
    </w:p>
    <w:p w14:paraId="726412A9" w14:textId="77777777" w:rsidR="00C6734F" w:rsidRPr="00D560CD" w:rsidRDefault="0017468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O problema e o público-alvo do projeto.</w:t>
      </w:r>
    </w:p>
    <w:p w14:paraId="042CD56F" w14:textId="77777777" w:rsidR="00C6734F" w:rsidRPr="00D560CD" w:rsidRDefault="0017468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As principais referências pesquisadas e o que foi aprendido.</w:t>
      </w:r>
    </w:p>
    <w:p w14:paraId="4704B680" w14:textId="77777777" w:rsidR="00C6734F" w:rsidRPr="00D560CD" w:rsidRDefault="0017468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Escopo e requisitos definidos.</w:t>
      </w:r>
    </w:p>
    <w:p w14:paraId="1ADA28AA" w14:textId="77777777" w:rsidR="00C6734F" w:rsidRPr="00D560CD" w:rsidRDefault="0017468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Product Backlog priorizado.</w:t>
      </w:r>
    </w:p>
    <w:p w14:paraId="3E56C545" w14:textId="77777777" w:rsidR="00C6734F" w:rsidRPr="00D560CD" w:rsidRDefault="0017468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Sitemap e wireframes.</w:t>
      </w:r>
    </w:p>
    <w:p w14:paraId="21DAB4CC" w14:textId="77777777" w:rsidR="00C6734F" w:rsidRPr="00D560CD" w:rsidRDefault="00174687">
      <w:pPr>
        <w:spacing w:after="20"/>
        <w:rPr>
          <w:lang w:val="pt-BR"/>
        </w:rPr>
      </w:pPr>
      <w:r w:rsidRPr="00D560CD">
        <w:rPr>
          <w:sz w:val="21"/>
          <w:lang w:val="pt-BR"/>
        </w:rPr>
        <w:t xml:space="preserve">☐ </w:t>
      </w:r>
      <w:r w:rsidRPr="00D560CD">
        <w:rPr>
          <w:lang w:val="pt-BR"/>
        </w:rPr>
        <w:t>O que será iniciado na Sprint 2.</w:t>
      </w:r>
    </w:p>
    <w:p w14:paraId="5E56A995" w14:textId="77777777" w:rsidR="00C6734F" w:rsidRDefault="00174687">
      <w:pPr>
        <w:pStyle w:val="Ttulo1"/>
      </w:pPr>
      <w:r>
        <w:t>10. Sprint Retrospective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C6734F" w14:paraId="30FDBB88" w14:textId="77777777">
        <w:trPr>
          <w:tblHeader/>
          <w:jc w:val="center"/>
        </w:trPr>
        <w:tc>
          <w:tcPr>
            <w:tcW w:w="5227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B4B12A" w14:textId="77777777" w:rsidR="00C6734F" w:rsidRDefault="00174687"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w="5227" w:type="dxa"/>
            <w:shd w:val="clear" w:color="auto" w:fill="173A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FD71A5" w14:textId="77777777" w:rsidR="00C6734F" w:rsidRDefault="00174687">
            <w:r>
              <w:rPr>
                <w:b/>
                <w:color w:val="FFFFFF"/>
                <w:sz w:val="17"/>
              </w:rPr>
              <w:t>Registro da equipe</w:t>
            </w:r>
          </w:p>
        </w:tc>
      </w:tr>
      <w:tr w:rsidR="00C6734F" w:rsidRPr="004A26D9" w14:paraId="6F0177E4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101C29" w14:textId="77777777" w:rsidR="00C6734F" w:rsidRDefault="00174687">
            <w:r>
              <w:rPr>
                <w:sz w:val="17"/>
              </w:rPr>
              <w:t>O que funcionou bem?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51CDF" w14:textId="196DE45A" w:rsidR="00C6734F" w:rsidRPr="00AB1EC9" w:rsidRDefault="00411EE9">
            <w:pPr>
              <w:rPr>
                <w:lang w:val="pt-BR"/>
              </w:rPr>
            </w:pPr>
            <w:r w:rsidRPr="00AB1EC9">
              <w:rPr>
                <w:sz w:val="17"/>
                <w:lang w:val="pt-BR"/>
              </w:rPr>
              <w:t xml:space="preserve">A </w:t>
            </w:r>
            <w:r w:rsidR="003D3717" w:rsidRPr="00AB1EC9">
              <w:rPr>
                <w:sz w:val="17"/>
                <w:lang w:val="pt-BR"/>
              </w:rPr>
              <w:t>organização e</w:t>
            </w:r>
            <w:r w:rsidR="00AB1EC9" w:rsidRPr="00AB1EC9">
              <w:rPr>
                <w:sz w:val="17"/>
                <w:lang w:val="pt-BR"/>
              </w:rPr>
              <w:t xml:space="preserve"> a </w:t>
            </w:r>
            <w:r w:rsidR="00AB1EC9">
              <w:rPr>
                <w:sz w:val="17"/>
                <w:lang w:val="pt-BR"/>
              </w:rPr>
              <w:t>diviso das atividades, pois para fazer o Sprint ficou bem mais fácil quando todos estão colaborando com um bom processo para o trabalho</w:t>
            </w:r>
            <w:r w:rsidR="003D3717">
              <w:rPr>
                <w:sz w:val="17"/>
                <w:lang w:val="pt-BR"/>
              </w:rPr>
              <w:t>.</w:t>
            </w:r>
          </w:p>
        </w:tc>
      </w:tr>
      <w:tr w:rsidR="00C6734F" w:rsidRPr="004A26D9" w14:paraId="131232EC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6160B6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O que dificultou o trabalho?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C7FBC4" w14:textId="4735DF34" w:rsidR="00C6734F" w:rsidRPr="00D560CD" w:rsidRDefault="003D3717">
            <w:pPr>
              <w:rPr>
                <w:lang w:val="pt-BR"/>
              </w:rPr>
            </w:pPr>
            <w:r>
              <w:rPr>
                <w:sz w:val="17"/>
                <w:lang w:val="pt-BR"/>
              </w:rPr>
              <w:t xml:space="preserve">O tempo estava um pouco apertado, e problemas no </w:t>
            </w:r>
            <w:proofErr w:type="spellStart"/>
            <w:r>
              <w:rPr>
                <w:sz w:val="17"/>
                <w:lang w:val="pt-BR"/>
              </w:rPr>
              <w:t>figma</w:t>
            </w:r>
            <w:proofErr w:type="spellEnd"/>
            <w:r>
              <w:rPr>
                <w:sz w:val="17"/>
                <w:lang w:val="pt-BR"/>
              </w:rPr>
              <w:t>.</w:t>
            </w:r>
            <w:r w:rsidR="00174687" w:rsidRPr="00D560CD">
              <w:rPr>
                <w:sz w:val="17"/>
                <w:lang w:val="pt-BR"/>
              </w:rPr>
              <w:br/>
            </w:r>
            <w:r w:rsidR="00174687" w:rsidRPr="00D560CD">
              <w:rPr>
                <w:sz w:val="17"/>
                <w:lang w:val="pt-BR"/>
              </w:rPr>
              <w:br/>
            </w:r>
          </w:p>
        </w:tc>
      </w:tr>
      <w:tr w:rsidR="00C6734F" w:rsidRPr="004A26D9" w14:paraId="3B41F82A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383B5D" w14:textId="77777777" w:rsidR="00C6734F" w:rsidRPr="00D560CD" w:rsidRDefault="00174687">
            <w:pPr>
              <w:rPr>
                <w:lang w:val="pt-BR"/>
              </w:rPr>
            </w:pPr>
            <w:r w:rsidRPr="00D560CD">
              <w:rPr>
                <w:sz w:val="17"/>
                <w:lang w:val="pt-BR"/>
              </w:rPr>
              <w:t>O que vamos melhorar na Sprint 2?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4A2388" w14:textId="0F99D617" w:rsidR="00C6734F" w:rsidRPr="00D560CD" w:rsidRDefault="003D3717">
            <w:pPr>
              <w:rPr>
                <w:lang w:val="pt-BR"/>
              </w:rPr>
            </w:pPr>
            <w:r>
              <w:rPr>
                <w:sz w:val="17"/>
                <w:lang w:val="pt-BR"/>
              </w:rPr>
              <w:t>A organização do tempo, e tentar resolver os problemas mais rápido.</w:t>
            </w:r>
            <w:r w:rsidR="00174687" w:rsidRPr="00D560CD">
              <w:rPr>
                <w:sz w:val="17"/>
                <w:lang w:val="pt-BR"/>
              </w:rPr>
              <w:br/>
            </w:r>
            <w:r w:rsidR="00174687" w:rsidRPr="00D560CD">
              <w:rPr>
                <w:sz w:val="17"/>
                <w:lang w:val="pt-BR"/>
              </w:rPr>
              <w:br/>
            </w:r>
          </w:p>
        </w:tc>
      </w:tr>
    </w:tbl>
    <w:p w14:paraId="6CDA4257" w14:textId="77777777" w:rsidR="00C6734F" w:rsidRPr="00D560CD" w:rsidRDefault="00174687">
      <w:pPr>
        <w:pStyle w:val="Ttulo1"/>
        <w:rPr>
          <w:lang w:val="pt-BR"/>
        </w:rPr>
      </w:pPr>
      <w:r w:rsidRPr="00D560CD">
        <w:rPr>
          <w:lang w:val="pt-BR"/>
        </w:rPr>
        <w:t>11. Definition of Done — Sprint 1</w:t>
      </w:r>
    </w:p>
    <w:p w14:paraId="0C2FF0B4" w14:textId="7243AA0D" w:rsidR="00C6734F" w:rsidRPr="00D560CD" w:rsidRDefault="00FA1141">
      <w:pPr>
        <w:spacing w:after="20"/>
        <w:rPr>
          <w:lang w:val="pt-BR"/>
        </w:rPr>
      </w:pPr>
      <w:r>
        <w:rPr>
          <w:rFonts w:ascii="Segoe UI Emoji" w:hAnsi="Segoe UI Emoji" w:cs="Segoe UI Emoji"/>
          <w:lang w:val="pt-BR"/>
        </w:rPr>
        <w:t>✅</w:t>
      </w:r>
      <w:r w:rsidR="00174687" w:rsidRPr="00D560CD">
        <w:rPr>
          <w:lang w:val="pt-BR"/>
        </w:rPr>
        <w:t>O escopo está claro e compatível com o tempo do projeto.</w:t>
      </w:r>
    </w:p>
    <w:p w14:paraId="2631EEDA" w14:textId="5F2C24D8" w:rsidR="00C6734F" w:rsidRPr="00D560CD" w:rsidRDefault="00FA1141">
      <w:pPr>
        <w:spacing w:after="20"/>
        <w:rPr>
          <w:lang w:val="pt-BR"/>
        </w:rPr>
      </w:pPr>
      <w:r>
        <w:rPr>
          <w:rFonts w:ascii="Segoe UI Emoji" w:hAnsi="Segoe UI Emoji" w:cs="Segoe UI Emoji"/>
          <w:lang w:val="pt-BR"/>
        </w:rPr>
        <w:t>✅</w:t>
      </w:r>
      <w:r w:rsidR="00174687" w:rsidRPr="00D560CD">
        <w:rPr>
          <w:sz w:val="21"/>
          <w:lang w:val="pt-BR"/>
        </w:rPr>
        <w:t xml:space="preserve"> </w:t>
      </w:r>
      <w:r w:rsidR="00174687" w:rsidRPr="00D560CD">
        <w:rPr>
          <w:lang w:val="pt-BR"/>
        </w:rPr>
        <w:t>Há pelo menos 3 referências registradas.</w:t>
      </w:r>
    </w:p>
    <w:p w14:paraId="64A4E348" w14:textId="5E6B34DA" w:rsidR="00C6734F" w:rsidRPr="00D560CD" w:rsidRDefault="00FA1141">
      <w:pPr>
        <w:spacing w:after="20"/>
        <w:rPr>
          <w:lang w:val="pt-BR"/>
        </w:rPr>
      </w:pPr>
      <w:r>
        <w:rPr>
          <w:rFonts w:ascii="Segoe UI Emoji" w:hAnsi="Segoe UI Emoji" w:cs="Segoe UI Emoji"/>
          <w:lang w:val="pt-BR"/>
        </w:rPr>
        <w:t>✅</w:t>
      </w:r>
      <w:r w:rsidR="00174687" w:rsidRPr="00D560CD">
        <w:rPr>
          <w:sz w:val="21"/>
          <w:lang w:val="pt-BR"/>
        </w:rPr>
        <w:t xml:space="preserve"> </w:t>
      </w:r>
      <w:r w:rsidR="00174687" w:rsidRPr="00D560CD">
        <w:rPr>
          <w:lang w:val="pt-BR"/>
        </w:rPr>
        <w:t>Os RF e RNF foram definidos.</w:t>
      </w:r>
    </w:p>
    <w:p w14:paraId="24B022F1" w14:textId="50750979" w:rsidR="00C6734F" w:rsidRPr="00D560CD" w:rsidRDefault="00FA1141">
      <w:pPr>
        <w:spacing w:after="20"/>
        <w:rPr>
          <w:lang w:val="pt-BR"/>
        </w:rPr>
      </w:pPr>
      <w:r>
        <w:rPr>
          <w:rFonts w:ascii="Segoe UI Emoji" w:hAnsi="Segoe UI Emoji" w:cs="Segoe UI Emoji"/>
          <w:lang w:val="pt-BR"/>
        </w:rPr>
        <w:t>✅</w:t>
      </w:r>
      <w:r w:rsidR="00174687" w:rsidRPr="00D560CD">
        <w:rPr>
          <w:sz w:val="21"/>
          <w:lang w:val="pt-BR"/>
        </w:rPr>
        <w:t xml:space="preserve"> </w:t>
      </w:r>
      <w:r w:rsidR="00174687" w:rsidRPr="00D560CD">
        <w:rPr>
          <w:lang w:val="pt-BR"/>
        </w:rPr>
        <w:t xml:space="preserve">O </w:t>
      </w:r>
      <w:proofErr w:type="spellStart"/>
      <w:r w:rsidR="00174687" w:rsidRPr="00D560CD">
        <w:rPr>
          <w:lang w:val="pt-BR"/>
        </w:rPr>
        <w:t>Product</w:t>
      </w:r>
      <w:proofErr w:type="spellEnd"/>
      <w:r w:rsidR="00174687" w:rsidRPr="00D560CD">
        <w:rPr>
          <w:lang w:val="pt-BR"/>
        </w:rPr>
        <w:t xml:space="preserve"> Backlog está priorizado.</w:t>
      </w:r>
    </w:p>
    <w:p w14:paraId="14392C9A" w14:textId="5CC3FAEA" w:rsidR="00C6734F" w:rsidRPr="00D560CD" w:rsidRDefault="00FA1141">
      <w:pPr>
        <w:spacing w:after="20"/>
        <w:rPr>
          <w:lang w:val="pt-BR"/>
        </w:rPr>
      </w:pPr>
      <w:r>
        <w:rPr>
          <w:rFonts w:ascii="Segoe UI Emoji" w:hAnsi="Segoe UI Emoji" w:cs="Segoe UI Emoji"/>
          <w:lang w:val="pt-BR"/>
        </w:rPr>
        <w:t>✅</w:t>
      </w:r>
      <w:r w:rsidR="00174687" w:rsidRPr="00D560CD">
        <w:rPr>
          <w:sz w:val="21"/>
          <w:lang w:val="pt-BR"/>
        </w:rPr>
        <w:t xml:space="preserve"> </w:t>
      </w:r>
      <w:r w:rsidR="00174687" w:rsidRPr="00D560CD">
        <w:rPr>
          <w:lang w:val="pt-BR"/>
        </w:rPr>
        <w:t xml:space="preserve">O </w:t>
      </w:r>
      <w:proofErr w:type="spellStart"/>
      <w:r w:rsidR="00174687" w:rsidRPr="00D560CD">
        <w:rPr>
          <w:lang w:val="pt-BR"/>
        </w:rPr>
        <w:t>sitemap</w:t>
      </w:r>
      <w:proofErr w:type="spellEnd"/>
      <w:r w:rsidR="00174687" w:rsidRPr="00D560CD">
        <w:rPr>
          <w:lang w:val="pt-BR"/>
        </w:rPr>
        <w:t xml:space="preserve"> representa a navegação prevista.</w:t>
      </w:r>
    </w:p>
    <w:p w14:paraId="7070DA7F" w14:textId="2401DFA9" w:rsidR="00C6734F" w:rsidRPr="00D560CD" w:rsidRDefault="00FA1141">
      <w:pPr>
        <w:spacing w:after="20"/>
        <w:rPr>
          <w:lang w:val="pt-BR"/>
        </w:rPr>
      </w:pPr>
      <w:r>
        <w:rPr>
          <w:rFonts w:ascii="Segoe UI Emoji" w:hAnsi="Segoe UI Emoji" w:cs="Segoe UI Emoji"/>
          <w:lang w:val="pt-BR"/>
        </w:rPr>
        <w:t>✅</w:t>
      </w:r>
      <w:r w:rsidR="00174687" w:rsidRPr="00D560CD">
        <w:rPr>
          <w:sz w:val="21"/>
          <w:lang w:val="pt-BR"/>
        </w:rPr>
        <w:t xml:space="preserve"> </w:t>
      </w:r>
      <w:r w:rsidR="00174687" w:rsidRPr="00D560CD">
        <w:rPr>
          <w:lang w:val="pt-BR"/>
        </w:rPr>
        <w:t xml:space="preserve">Os </w:t>
      </w:r>
      <w:proofErr w:type="spellStart"/>
      <w:r w:rsidR="00174687" w:rsidRPr="00D560CD">
        <w:rPr>
          <w:lang w:val="pt-BR"/>
        </w:rPr>
        <w:t>wireframes</w:t>
      </w:r>
      <w:proofErr w:type="spellEnd"/>
      <w:r w:rsidR="00174687" w:rsidRPr="00D560CD">
        <w:rPr>
          <w:lang w:val="pt-BR"/>
        </w:rPr>
        <w:t xml:space="preserve"> das telas principais estão prontos.</w:t>
      </w:r>
    </w:p>
    <w:p w14:paraId="347B3013" w14:textId="3EA7B3B2" w:rsidR="00C6734F" w:rsidRPr="00D560CD" w:rsidRDefault="00FA1141">
      <w:pPr>
        <w:spacing w:after="20"/>
        <w:rPr>
          <w:lang w:val="pt-BR"/>
        </w:rPr>
      </w:pPr>
      <w:r>
        <w:rPr>
          <w:rFonts w:ascii="Segoe UI Emoji" w:hAnsi="Segoe UI Emoji" w:cs="Segoe UI Emoji"/>
          <w:lang w:val="pt-BR"/>
        </w:rPr>
        <w:t>✅</w:t>
      </w:r>
      <w:r w:rsidR="00407CA6">
        <w:rPr>
          <w:rFonts w:ascii="Segoe UI Emoji" w:hAnsi="Segoe UI Emoji" w:cs="Segoe UI Emoji"/>
          <w:lang w:val="pt-BR"/>
        </w:rPr>
        <w:t xml:space="preserve"> </w:t>
      </w:r>
      <w:r w:rsidR="00174687" w:rsidRPr="00D560CD">
        <w:rPr>
          <w:lang w:val="pt-BR"/>
        </w:rPr>
        <w:t>A equipe consegue explicar o produto sem depender do professor.</w:t>
      </w:r>
    </w:p>
    <w:p w14:paraId="74F01F24" w14:textId="60B747A0" w:rsidR="00C6734F" w:rsidRPr="00D560CD" w:rsidRDefault="00407CA6">
      <w:pPr>
        <w:spacing w:after="20"/>
        <w:rPr>
          <w:lang w:val="pt-BR"/>
        </w:rPr>
      </w:pPr>
      <w:r>
        <w:rPr>
          <w:rFonts w:ascii="Segoe UI Emoji" w:hAnsi="Segoe UI Emoji" w:cs="Segoe UI Emoji"/>
          <w:lang w:val="pt-BR"/>
        </w:rPr>
        <w:t>✅</w:t>
      </w:r>
      <w:r w:rsidR="00174687" w:rsidRPr="00D560CD">
        <w:rPr>
          <w:sz w:val="21"/>
          <w:lang w:val="pt-BR"/>
        </w:rPr>
        <w:t xml:space="preserve"> </w:t>
      </w:r>
      <w:r w:rsidR="00174687" w:rsidRPr="00D560CD">
        <w:rPr>
          <w:lang w:val="pt-BR"/>
        </w:rPr>
        <w:t>Arquivos e evidências da Sprint estão organizados.</w:t>
      </w:r>
    </w:p>
    <w:p w14:paraId="3AE7AAE7" w14:textId="77777777" w:rsidR="00C6734F" w:rsidRPr="00D560CD" w:rsidRDefault="00174687">
      <w:pPr>
        <w:spacing w:before="160"/>
        <w:jc w:val="center"/>
        <w:rPr>
          <w:lang w:val="pt-BR"/>
        </w:rPr>
      </w:pPr>
      <w:r w:rsidRPr="00D560CD">
        <w:rPr>
          <w:b/>
          <w:color w:val="173A5E"/>
          <w:sz w:val="22"/>
          <w:lang w:val="pt-BR"/>
        </w:rPr>
        <w:t>Antes de programar muito, a equipe precisa saber exatamente o que pretende entregar.</w:t>
      </w:r>
    </w:p>
    <w:sectPr w:rsidR="00C6734F" w:rsidRPr="00D560CD" w:rsidSect="00034616">
      <w:footerReference w:type="default" r:id="rId11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91859" w14:textId="77777777" w:rsidR="00416015" w:rsidRDefault="00416015">
      <w:pPr>
        <w:spacing w:after="0" w:line="240" w:lineRule="auto"/>
      </w:pPr>
      <w:r>
        <w:separator/>
      </w:r>
    </w:p>
  </w:endnote>
  <w:endnote w:type="continuationSeparator" w:id="0">
    <w:p w14:paraId="3D92E792" w14:textId="77777777" w:rsidR="00416015" w:rsidRDefault="00416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06C88" w14:textId="77777777" w:rsidR="00C6734F" w:rsidRPr="00D560CD" w:rsidRDefault="00174687">
    <w:pPr>
      <w:pStyle w:val="Rodap"/>
      <w:jc w:val="center"/>
      <w:rPr>
        <w:lang w:val="pt-BR"/>
      </w:rPr>
    </w:pPr>
    <w:r w:rsidRPr="00D560CD">
      <w:rPr>
        <w:color w:val="787878"/>
        <w:sz w:val="16"/>
        <w:lang w:val="pt-BR"/>
      </w:rPr>
      <w:t>Projetos de Software • Sprint 1 • Projeto de Website com Scrum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F52FA" w14:textId="77777777" w:rsidR="00416015" w:rsidRDefault="00416015">
      <w:pPr>
        <w:spacing w:after="0" w:line="240" w:lineRule="auto"/>
      </w:pPr>
      <w:r>
        <w:separator/>
      </w:r>
    </w:p>
  </w:footnote>
  <w:footnote w:type="continuationSeparator" w:id="0">
    <w:p w14:paraId="356F38CE" w14:textId="77777777" w:rsidR="00416015" w:rsidRDefault="004160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675575">
    <w:abstractNumId w:val="8"/>
  </w:num>
  <w:num w:numId="2" w16cid:durableId="202980810">
    <w:abstractNumId w:val="6"/>
  </w:num>
  <w:num w:numId="3" w16cid:durableId="2106459736">
    <w:abstractNumId w:val="5"/>
  </w:num>
  <w:num w:numId="4" w16cid:durableId="2078741277">
    <w:abstractNumId w:val="4"/>
  </w:num>
  <w:num w:numId="5" w16cid:durableId="1546987751">
    <w:abstractNumId w:val="7"/>
  </w:num>
  <w:num w:numId="6" w16cid:durableId="766971770">
    <w:abstractNumId w:val="3"/>
  </w:num>
  <w:num w:numId="7" w16cid:durableId="121118322">
    <w:abstractNumId w:val="2"/>
  </w:num>
  <w:num w:numId="8" w16cid:durableId="769083001">
    <w:abstractNumId w:val="1"/>
  </w:num>
  <w:num w:numId="9" w16cid:durableId="1273172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DF0"/>
    <w:rsid w:val="00034616"/>
    <w:rsid w:val="0006063C"/>
    <w:rsid w:val="0015074B"/>
    <w:rsid w:val="00174687"/>
    <w:rsid w:val="001766E5"/>
    <w:rsid w:val="0024539B"/>
    <w:rsid w:val="0027464D"/>
    <w:rsid w:val="0029639D"/>
    <w:rsid w:val="002F6951"/>
    <w:rsid w:val="00326F90"/>
    <w:rsid w:val="003D3717"/>
    <w:rsid w:val="003E4CF5"/>
    <w:rsid w:val="00407CA6"/>
    <w:rsid w:val="00411EE9"/>
    <w:rsid w:val="00412E47"/>
    <w:rsid w:val="0041487C"/>
    <w:rsid w:val="00416015"/>
    <w:rsid w:val="004A26D9"/>
    <w:rsid w:val="004A40B9"/>
    <w:rsid w:val="005000F9"/>
    <w:rsid w:val="00546F5B"/>
    <w:rsid w:val="00633744"/>
    <w:rsid w:val="00794FDA"/>
    <w:rsid w:val="008200FB"/>
    <w:rsid w:val="00846B24"/>
    <w:rsid w:val="008F0844"/>
    <w:rsid w:val="009C2839"/>
    <w:rsid w:val="009E5DF4"/>
    <w:rsid w:val="009E7BDF"/>
    <w:rsid w:val="00A25D71"/>
    <w:rsid w:val="00A52981"/>
    <w:rsid w:val="00AA1D8D"/>
    <w:rsid w:val="00AB1EC9"/>
    <w:rsid w:val="00B47730"/>
    <w:rsid w:val="00B866F4"/>
    <w:rsid w:val="00C6734F"/>
    <w:rsid w:val="00C9096F"/>
    <w:rsid w:val="00CB0664"/>
    <w:rsid w:val="00CB320E"/>
    <w:rsid w:val="00D560CD"/>
    <w:rsid w:val="00E43C3D"/>
    <w:rsid w:val="00EB35DB"/>
    <w:rsid w:val="00F364F2"/>
    <w:rsid w:val="00F933DD"/>
    <w:rsid w:val="00FA1141"/>
    <w:rsid w:val="00FC15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AEB3A6"/>
  <w14:defaultImageDpi w14:val="330"/>
  <w15:docId w15:val="{1E1337F4-9333-4335-B3B8-B9AA96C6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/>
      <w:b/>
      <w:bCs/>
      <w:color w:val="173A5E"/>
      <w:sz w:val="31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color w:val="2F7A57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/>
      <w:b/>
      <w:bCs/>
      <w:color w:val="C62828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00" w:after="60" w:line="240" w:lineRule="auto"/>
      <w:contextualSpacing/>
    </w:pPr>
    <w:rPr>
      <w:rFonts w:asciiTheme="majorHAnsi" w:eastAsiaTheme="majorEastAsia" w:hAnsiTheme="majorHAnsi" w:cstheme="majorBidi"/>
      <w:b/>
      <w:color w:val="173A5E"/>
      <w:spacing w:val="5"/>
      <w:kern w:val="28"/>
      <w:sz w:val="4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D560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.senai.br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alura.com.b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tricula.anhanguera.com/ead/curso-liv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1704</Words>
  <Characters>9204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ISABELLA ALVES DO CARMO CLETO</cp:lastModifiedBy>
  <cp:revision>3</cp:revision>
  <dcterms:created xsi:type="dcterms:W3CDTF">2026-10-09T16:26:00Z</dcterms:created>
  <dcterms:modified xsi:type="dcterms:W3CDTF">2026-10-15T12:14:00Z</dcterms:modified>
  <cp:category/>
</cp:coreProperties>
</file>