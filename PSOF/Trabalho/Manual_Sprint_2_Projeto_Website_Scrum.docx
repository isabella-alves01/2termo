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0454"/>
      </w:tblGrid>
      <w:tr w:rsidR="00C03171" w14:paraId="188A5D54" w14:textId="77777777">
        <w:tc>
          <w:tcPr>
            <w:tcW w:w="10454" w:type="dxa"/>
            <w:shd w:val="clear" w:color="auto" w:fill="173A5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EBFE60" w14:textId="77777777" w:rsidR="00C03171" w:rsidRDefault="00544A32">
            <w:pPr>
              <w:jc w:val="center"/>
            </w:pPr>
            <w:r>
              <w:rPr>
                <w:rFonts w:ascii="Aptos Display" w:hAnsi="Aptos Display"/>
                <w:b/>
                <w:color w:val="FFFFFF"/>
                <w:sz w:val="26"/>
              </w:rPr>
              <w:t>PROJETOS DE SOFTWARE</w:t>
            </w:r>
          </w:p>
        </w:tc>
      </w:tr>
    </w:tbl>
    <w:p w14:paraId="0F2B18B0" w14:textId="77777777" w:rsidR="00C03171" w:rsidRDefault="00544A32">
      <w:pPr>
        <w:spacing w:before="240" w:after="40"/>
        <w:jc w:val="center"/>
      </w:pPr>
      <w:r>
        <w:rPr>
          <w:rFonts w:ascii="Aptos Display" w:hAnsi="Aptos Display"/>
          <w:b/>
          <w:color w:val="173A5E"/>
          <w:sz w:val="52"/>
        </w:rPr>
        <w:t xml:space="preserve">Manual do </w:t>
      </w:r>
      <w:proofErr w:type="spellStart"/>
      <w:r>
        <w:rPr>
          <w:rFonts w:ascii="Aptos Display" w:hAnsi="Aptos Display"/>
          <w:b/>
          <w:color w:val="173A5E"/>
          <w:sz w:val="52"/>
        </w:rPr>
        <w:t>Aluno</w:t>
      </w:r>
      <w:proofErr w:type="spellEnd"/>
      <w:r>
        <w:rPr>
          <w:rFonts w:ascii="Aptos Display" w:hAnsi="Aptos Display"/>
          <w:b/>
          <w:color w:val="173A5E"/>
          <w:sz w:val="52"/>
        </w:rPr>
        <w:t xml:space="preserve"> — Sprint 2</w:t>
      </w:r>
    </w:p>
    <w:p w14:paraId="035EE21F" w14:textId="77777777" w:rsidR="00C03171" w:rsidRPr="00CD6ECD" w:rsidRDefault="00544A32">
      <w:pPr>
        <w:spacing w:after="180"/>
        <w:jc w:val="center"/>
        <w:rPr>
          <w:lang w:val="pt-BR"/>
        </w:rPr>
      </w:pPr>
      <w:r w:rsidRPr="00CD6ECD">
        <w:rPr>
          <w:color w:val="2F7A57"/>
          <w:sz w:val="26"/>
          <w:lang w:val="pt-BR"/>
        </w:rPr>
        <w:t>Primeira versão funcional do website com HTML e CSS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611"/>
        <w:gridCol w:w="2611"/>
        <w:gridCol w:w="2610"/>
        <w:gridCol w:w="2612"/>
      </w:tblGrid>
      <w:tr w:rsidR="00C03171" w:rsidRPr="00D060E2" w14:paraId="76954EF0" w14:textId="77777777">
        <w:trPr>
          <w:jc w:val="center"/>
        </w:trPr>
        <w:tc>
          <w:tcPr>
            <w:tcW w:w="2613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156BFE" w14:textId="77777777" w:rsidR="00C03171" w:rsidRDefault="00544A32">
            <w:r>
              <w:rPr>
                <w:b/>
                <w:color w:val="173A5E"/>
                <w:sz w:val="18"/>
              </w:rPr>
              <w:t>Equipe: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DCD9F8" w14:textId="70352E66" w:rsidR="00C03171" w:rsidRDefault="00CD6ECD">
            <w:r w:rsidRPr="00D560CD">
              <w:rPr>
                <w:sz w:val="18"/>
              </w:rPr>
              <w:t xml:space="preserve"> </w:t>
            </w:r>
            <w:proofErr w:type="spellStart"/>
            <w:r w:rsidRPr="00D560CD">
              <w:rPr>
                <w:sz w:val="18"/>
              </w:rPr>
              <w:t>DevAcademy</w:t>
            </w:r>
            <w:proofErr w:type="spellEnd"/>
            <w:r>
              <w:rPr>
                <w:sz w:val="18"/>
              </w:rPr>
              <w:t xml:space="preserve"> </w:t>
            </w:r>
          </w:p>
        </w:tc>
        <w:tc>
          <w:tcPr>
            <w:tcW w:w="2613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A2F21B" w14:textId="77777777" w:rsidR="00C03171" w:rsidRDefault="00544A32">
            <w:r>
              <w:rPr>
                <w:b/>
                <w:color w:val="173A5E"/>
                <w:sz w:val="18"/>
              </w:rPr>
              <w:t>Tema: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2EEF0A" w14:textId="382BE823" w:rsidR="00C03171" w:rsidRPr="00C775F8" w:rsidRDefault="00C775F8">
            <w:pPr>
              <w:rPr>
                <w:lang w:val="pt-BR"/>
              </w:rPr>
            </w:pPr>
            <w:r w:rsidRPr="00D560CD">
              <w:rPr>
                <w:lang w:val="pt-BR"/>
              </w:rPr>
              <w:t xml:space="preserve">Plataforma web de cursos </w:t>
            </w:r>
            <w:r>
              <w:rPr>
                <w:rFonts w:hint="eastAsia"/>
                <w:lang w:val="pt-BR"/>
              </w:rPr>
              <w:t>profissionalizantes</w:t>
            </w:r>
            <w:r>
              <w:rPr>
                <w:lang w:val="pt-BR"/>
              </w:rPr>
              <w:t>.</w:t>
            </w:r>
          </w:p>
        </w:tc>
      </w:tr>
      <w:tr w:rsidR="00C03171" w14:paraId="470A5D8F" w14:textId="77777777">
        <w:trPr>
          <w:jc w:val="center"/>
        </w:trPr>
        <w:tc>
          <w:tcPr>
            <w:tcW w:w="2613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023436" w14:textId="77777777" w:rsidR="00C03171" w:rsidRDefault="00544A32">
            <w:proofErr w:type="spellStart"/>
            <w:r>
              <w:rPr>
                <w:b/>
                <w:color w:val="173A5E"/>
                <w:sz w:val="18"/>
              </w:rPr>
              <w:t>Integrantes</w:t>
            </w:r>
            <w:proofErr w:type="spellEnd"/>
            <w:r>
              <w:rPr>
                <w:b/>
                <w:color w:val="173A5E"/>
                <w:sz w:val="18"/>
              </w:rPr>
              <w:t>: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24620F" w14:textId="35E01292" w:rsidR="00463875" w:rsidRPr="00D560CD" w:rsidRDefault="00463875" w:rsidP="00463875">
            <w:pPr>
              <w:rPr>
                <w:sz w:val="18"/>
                <w:lang w:val="pt-BR"/>
              </w:rPr>
            </w:pPr>
            <w:r w:rsidRPr="00D560CD">
              <w:rPr>
                <w:sz w:val="18"/>
                <w:lang w:val="pt-BR"/>
              </w:rPr>
              <w:t>Isabella Alves do</w:t>
            </w:r>
            <w:r>
              <w:rPr>
                <w:sz w:val="18"/>
                <w:lang w:val="pt-BR"/>
              </w:rPr>
              <w:t xml:space="preserve"> C. Cleto</w:t>
            </w:r>
          </w:p>
          <w:p w14:paraId="33D2C679" w14:textId="77777777" w:rsidR="00463875" w:rsidRDefault="00463875" w:rsidP="00463875">
            <w:pPr>
              <w:rPr>
                <w:sz w:val="18"/>
                <w:lang w:val="pt-BR"/>
              </w:rPr>
            </w:pPr>
            <w:r w:rsidRPr="00D560CD">
              <w:rPr>
                <w:sz w:val="18"/>
                <w:lang w:val="pt-BR"/>
              </w:rPr>
              <w:t>Lívia Stein</w:t>
            </w:r>
            <w:r>
              <w:rPr>
                <w:sz w:val="18"/>
                <w:lang w:val="pt-BR"/>
              </w:rPr>
              <w:t xml:space="preserve"> Pereira</w:t>
            </w:r>
          </w:p>
          <w:p w14:paraId="3814CE73" w14:textId="77777777" w:rsidR="00463875" w:rsidRDefault="00463875" w:rsidP="00463875">
            <w:pPr>
              <w:rPr>
                <w:lang w:val="pt-BR"/>
              </w:rPr>
            </w:pPr>
            <w:r>
              <w:rPr>
                <w:lang w:val="pt-BR"/>
              </w:rPr>
              <w:t xml:space="preserve">Gabrielli Araujo </w:t>
            </w:r>
            <w:r w:rsidRPr="00D560CD">
              <w:rPr>
                <w:lang w:val="pt-BR"/>
              </w:rPr>
              <w:t>M</w:t>
            </w:r>
            <w:r>
              <w:rPr>
                <w:lang w:val="pt-BR"/>
              </w:rPr>
              <w:t>. Silva</w:t>
            </w:r>
          </w:p>
          <w:p w14:paraId="4499F287" w14:textId="7FAABFF3" w:rsidR="00C03171" w:rsidRPr="00463875" w:rsidRDefault="00463875" w:rsidP="00463875">
            <w:pPr>
              <w:rPr>
                <w:lang w:val="pt-BR"/>
              </w:rPr>
            </w:pPr>
            <w:r w:rsidRPr="00A25D71">
              <w:rPr>
                <w:lang w:val="pt-BR"/>
              </w:rPr>
              <w:t>Leonardo Henrique Dias</w:t>
            </w:r>
            <w:r w:rsidRPr="00463875">
              <w:rPr>
                <w:sz w:val="18"/>
                <w:lang w:val="pt-BR"/>
              </w:rPr>
              <w:t xml:space="preserve"> __</w:t>
            </w:r>
          </w:p>
        </w:tc>
        <w:tc>
          <w:tcPr>
            <w:tcW w:w="2613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FA08FF" w14:textId="77777777" w:rsidR="00C03171" w:rsidRDefault="00544A32">
            <w:r>
              <w:rPr>
                <w:b/>
                <w:color w:val="173A5E"/>
                <w:sz w:val="18"/>
              </w:rPr>
              <w:t xml:space="preserve">Carga: 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380450" w14:textId="77777777" w:rsidR="00C03171" w:rsidRDefault="00544A32">
            <w:r>
              <w:rPr>
                <w:sz w:val="18"/>
              </w:rPr>
              <w:t>4 horas</w:t>
            </w:r>
          </w:p>
        </w:tc>
      </w:tr>
    </w:tbl>
    <w:p w14:paraId="73B41163" w14:textId="77777777" w:rsidR="00C03171" w:rsidRDefault="00C03171"/>
    <w:tbl>
      <w:tblPr>
        <w:tblW w:w="0" w:type="auto"/>
        <w:tblLook w:val="04A0" w:firstRow="1" w:lastRow="0" w:firstColumn="1" w:lastColumn="0" w:noHBand="0" w:noVBand="1"/>
      </w:tblPr>
      <w:tblGrid>
        <w:gridCol w:w="10454"/>
      </w:tblGrid>
      <w:tr w:rsidR="00C03171" w:rsidRPr="00D060E2" w14:paraId="09842CC1" w14:textId="77777777">
        <w:tc>
          <w:tcPr>
            <w:tcW w:w="10454" w:type="dxa"/>
            <w:shd w:val="clear" w:color="auto" w:fill="EAF5E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E0BE605" w14:textId="77777777" w:rsidR="00C03171" w:rsidRPr="00CD6ECD" w:rsidRDefault="00544A32">
            <w:pPr>
              <w:jc w:val="center"/>
              <w:rPr>
                <w:lang w:val="pt-BR"/>
              </w:rPr>
            </w:pPr>
            <w:r w:rsidRPr="00CD6ECD">
              <w:rPr>
                <w:b/>
                <w:color w:val="2F7A57"/>
                <w:sz w:val="24"/>
                <w:lang w:val="pt-BR"/>
              </w:rPr>
              <w:t>SPRINT GOAL</w:t>
            </w:r>
            <w:r w:rsidRPr="00CD6ECD">
              <w:rPr>
                <w:b/>
                <w:color w:val="2F7A57"/>
                <w:sz w:val="24"/>
                <w:lang w:val="pt-BR"/>
              </w:rPr>
              <w:br/>
            </w:r>
            <w:r w:rsidRPr="00CD6ECD">
              <w:rPr>
                <w:color w:val="30343B"/>
                <w:sz w:val="24"/>
                <w:lang w:val="pt-BR"/>
              </w:rPr>
              <w:t>Transformar o planejamento da Sprint 1 em uma primeira versão navegável, organizada e visualmente coerente do website.</w:t>
            </w:r>
          </w:p>
        </w:tc>
      </w:tr>
    </w:tbl>
    <w:p w14:paraId="2EB5A0E9" w14:textId="77777777" w:rsidR="00C03171" w:rsidRPr="00CD6ECD" w:rsidRDefault="00544A32">
      <w:pPr>
        <w:pStyle w:val="Ttulo1"/>
        <w:rPr>
          <w:lang w:val="pt-BR"/>
        </w:rPr>
      </w:pPr>
      <w:r w:rsidRPr="00CD6ECD">
        <w:rPr>
          <w:lang w:val="pt-BR"/>
        </w:rPr>
        <w:t>1. O que deve existir ao final da Sprint 2</w:t>
      </w:r>
    </w:p>
    <w:p w14:paraId="08EAD859" w14:textId="77777777" w:rsidR="00C03171" w:rsidRPr="00CD6ECD" w:rsidRDefault="00544A32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>Estrutura de arquivos e pastas organizada.</w:t>
      </w:r>
    </w:p>
    <w:p w14:paraId="347A8FAC" w14:textId="77777777" w:rsidR="00C03171" w:rsidRPr="00CD6ECD" w:rsidRDefault="00544A32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>Páginas principais implementadas em HTML semântico.</w:t>
      </w:r>
    </w:p>
    <w:p w14:paraId="5CE67BF2" w14:textId="77777777" w:rsidR="00C03171" w:rsidRPr="00CD6ECD" w:rsidRDefault="00544A32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>Menu e links de navegação funcionando.</w:t>
      </w:r>
    </w:p>
    <w:p w14:paraId="112DD12D" w14:textId="77777777" w:rsidR="00C03171" w:rsidRPr="00CD6ECD" w:rsidRDefault="00544A32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>Conteúdo real ou provisório coerente com o tema.</w:t>
      </w:r>
    </w:p>
    <w:p w14:paraId="25BE7228" w14:textId="77777777" w:rsidR="00C03171" w:rsidRPr="00CD6ECD" w:rsidRDefault="00544A32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>Arquivo CSS externo aplicado ao projeto.</w:t>
      </w:r>
    </w:p>
    <w:p w14:paraId="162E34F6" w14:textId="77777777" w:rsidR="00C03171" w:rsidRPr="00CD6ECD" w:rsidRDefault="00544A32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>Identidade visual inicial: cores, tipografia, espaçamentos e imagens.</w:t>
      </w:r>
    </w:p>
    <w:p w14:paraId="05B27F56" w14:textId="77777777" w:rsidR="00C03171" w:rsidRPr="00CD6ECD" w:rsidRDefault="00544A32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>Layout legível em diferentes larguras de tela, dentro do que já foi estudado.</w:t>
      </w:r>
    </w:p>
    <w:p w14:paraId="2BCBC209" w14:textId="77777777" w:rsidR="00C03171" w:rsidRPr="00CD6ECD" w:rsidRDefault="00544A32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>Incremento pronto para demonstração na Sprint Review.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454"/>
      </w:tblGrid>
      <w:tr w:rsidR="00C03171" w14:paraId="19B62035" w14:textId="77777777">
        <w:tc>
          <w:tcPr>
            <w:tcW w:w="10454" w:type="dxa"/>
            <w:shd w:val="clear" w:color="auto" w:fill="EAF2F8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2DFAB29" w14:textId="77777777" w:rsidR="00C03171" w:rsidRDefault="00544A32">
            <w:r w:rsidRPr="00CD6ECD">
              <w:rPr>
                <w:b/>
                <w:color w:val="C62828"/>
                <w:lang w:val="pt-BR"/>
              </w:rPr>
              <w:t xml:space="preserve">Escopo técnico da Sprint 2: </w:t>
            </w:r>
            <w:r w:rsidRPr="00CD6ECD">
              <w:rPr>
                <w:color w:val="30343B"/>
                <w:lang w:val="pt-BR"/>
              </w:rPr>
              <w:t xml:space="preserve">o foco é HTML + CSS. </w:t>
            </w:r>
            <w:proofErr w:type="spellStart"/>
            <w:r w:rsidRPr="00CD6ECD">
              <w:rPr>
                <w:color w:val="30343B"/>
                <w:lang w:val="pt-BR"/>
              </w:rPr>
              <w:t>JavaScript</w:t>
            </w:r>
            <w:proofErr w:type="spellEnd"/>
            <w:r w:rsidRPr="00CD6ECD">
              <w:rPr>
                <w:color w:val="30343B"/>
                <w:lang w:val="pt-BR"/>
              </w:rPr>
              <w:t xml:space="preserve">, banco de dados e </w:t>
            </w:r>
            <w:proofErr w:type="spellStart"/>
            <w:r w:rsidRPr="00CD6ECD">
              <w:rPr>
                <w:color w:val="30343B"/>
                <w:lang w:val="pt-BR"/>
              </w:rPr>
              <w:t>back-end</w:t>
            </w:r>
            <w:proofErr w:type="spellEnd"/>
            <w:r w:rsidRPr="00CD6ECD">
              <w:rPr>
                <w:color w:val="30343B"/>
                <w:lang w:val="pt-BR"/>
              </w:rPr>
              <w:t xml:space="preserve"> só devem ser usados se já tiverem sido trabalhados e se forem realmente necessários. </w:t>
            </w:r>
            <w:r>
              <w:rPr>
                <w:color w:val="30343B"/>
              </w:rPr>
              <w:t xml:space="preserve">Eles </w:t>
            </w:r>
            <w:proofErr w:type="spellStart"/>
            <w:r>
              <w:rPr>
                <w:color w:val="30343B"/>
              </w:rPr>
              <w:t>não</w:t>
            </w:r>
            <w:proofErr w:type="spellEnd"/>
            <w:r>
              <w:rPr>
                <w:color w:val="30343B"/>
              </w:rPr>
              <w:t xml:space="preserve"> </w:t>
            </w:r>
            <w:proofErr w:type="spellStart"/>
            <w:r>
              <w:rPr>
                <w:color w:val="30343B"/>
              </w:rPr>
              <w:t>são</w:t>
            </w:r>
            <w:proofErr w:type="spellEnd"/>
            <w:r>
              <w:rPr>
                <w:color w:val="30343B"/>
              </w:rPr>
              <w:t xml:space="preserve"> </w:t>
            </w:r>
            <w:proofErr w:type="spellStart"/>
            <w:r>
              <w:rPr>
                <w:color w:val="30343B"/>
              </w:rPr>
              <w:t>requisito</w:t>
            </w:r>
            <w:proofErr w:type="spellEnd"/>
            <w:r>
              <w:rPr>
                <w:color w:val="30343B"/>
              </w:rPr>
              <w:t xml:space="preserve"> para </w:t>
            </w:r>
            <w:proofErr w:type="spellStart"/>
            <w:r>
              <w:rPr>
                <w:color w:val="30343B"/>
              </w:rPr>
              <w:t>concluir</w:t>
            </w:r>
            <w:proofErr w:type="spellEnd"/>
            <w:r>
              <w:rPr>
                <w:color w:val="30343B"/>
              </w:rPr>
              <w:t xml:space="preserve"> </w:t>
            </w:r>
            <w:proofErr w:type="spellStart"/>
            <w:r>
              <w:rPr>
                <w:color w:val="30343B"/>
              </w:rPr>
              <w:t>esta</w:t>
            </w:r>
            <w:proofErr w:type="spellEnd"/>
            <w:r>
              <w:rPr>
                <w:color w:val="30343B"/>
              </w:rPr>
              <w:t xml:space="preserve"> Sprint.</w:t>
            </w:r>
          </w:p>
        </w:tc>
      </w:tr>
    </w:tbl>
    <w:p w14:paraId="7AFE62B3" w14:textId="77777777" w:rsidR="00C03171" w:rsidRPr="00CD6ECD" w:rsidRDefault="00544A32">
      <w:pPr>
        <w:pStyle w:val="Ttulo1"/>
        <w:rPr>
          <w:lang w:val="pt-BR"/>
        </w:rPr>
      </w:pPr>
      <w:r w:rsidRPr="00CD6ECD">
        <w:rPr>
          <w:lang w:val="pt-BR"/>
        </w:rPr>
        <w:t>Como a equipe vai trabalhar no Scrum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81"/>
        <w:gridCol w:w="3482"/>
        <w:gridCol w:w="3481"/>
      </w:tblGrid>
      <w:tr w:rsidR="00C03171" w14:paraId="0C4EFFC0" w14:textId="77777777">
        <w:trPr>
          <w:tblHeader/>
          <w:jc w:val="center"/>
        </w:trPr>
        <w:tc>
          <w:tcPr>
            <w:tcW w:w="3485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1D57E1" w14:textId="77777777" w:rsidR="00C03171" w:rsidRDefault="00544A32">
            <w:r>
              <w:rPr>
                <w:b/>
                <w:color w:val="FFFFFF"/>
                <w:sz w:val="17"/>
              </w:rPr>
              <w:t>Papel</w:t>
            </w:r>
          </w:p>
        </w:tc>
        <w:tc>
          <w:tcPr>
            <w:tcW w:w="3485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C1071D" w14:textId="77777777" w:rsidR="00C03171" w:rsidRDefault="00544A32">
            <w:proofErr w:type="spellStart"/>
            <w:r>
              <w:rPr>
                <w:b/>
                <w:color w:val="FFFFFF"/>
                <w:sz w:val="17"/>
              </w:rPr>
              <w:t>Responsabilidade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nesta</w:t>
            </w:r>
            <w:proofErr w:type="spellEnd"/>
            <w:r>
              <w:rPr>
                <w:b/>
                <w:color w:val="FFFFFF"/>
                <w:sz w:val="17"/>
              </w:rPr>
              <w:t xml:space="preserve"> Sprint</w:t>
            </w:r>
          </w:p>
        </w:tc>
        <w:tc>
          <w:tcPr>
            <w:tcW w:w="3485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3ABC19" w14:textId="77777777" w:rsidR="00C03171" w:rsidRDefault="00544A32">
            <w:proofErr w:type="spellStart"/>
            <w:r>
              <w:rPr>
                <w:b/>
                <w:color w:val="FFFFFF"/>
                <w:sz w:val="17"/>
              </w:rPr>
              <w:t>Atenção</w:t>
            </w:r>
            <w:proofErr w:type="spellEnd"/>
          </w:p>
        </w:tc>
      </w:tr>
      <w:tr w:rsidR="00C03171" w:rsidRPr="00D060E2" w14:paraId="6691A5AC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B6152F" w14:textId="77777777" w:rsidR="00C03171" w:rsidRDefault="00544A32">
            <w:r>
              <w:rPr>
                <w:sz w:val="17"/>
              </w:rPr>
              <w:t>Product Owner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577AE6" w14:textId="77777777" w:rsidR="00C03171" w:rsidRPr="00CD6ECD" w:rsidRDefault="00544A32">
            <w:pPr>
              <w:rPr>
                <w:lang w:val="pt-BR"/>
              </w:rPr>
            </w:pPr>
            <w:r w:rsidRPr="00CD6ECD">
              <w:rPr>
                <w:sz w:val="17"/>
                <w:lang w:val="pt-BR"/>
              </w:rPr>
              <w:t xml:space="preserve">Ajuda a priorizar o </w:t>
            </w:r>
            <w:proofErr w:type="spellStart"/>
            <w:r w:rsidRPr="00CD6ECD">
              <w:rPr>
                <w:sz w:val="17"/>
                <w:lang w:val="pt-BR"/>
              </w:rPr>
              <w:t>Product</w:t>
            </w:r>
            <w:proofErr w:type="spellEnd"/>
            <w:r w:rsidRPr="00CD6ECD">
              <w:rPr>
                <w:sz w:val="17"/>
                <w:lang w:val="pt-BR"/>
              </w:rPr>
              <w:t xml:space="preserve"> Backlog e verifica se a solução atende ao problema proposto.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2A6B2" w14:textId="77777777" w:rsidR="00C03171" w:rsidRPr="00CD6ECD" w:rsidRDefault="00544A32">
            <w:pPr>
              <w:rPr>
                <w:lang w:val="pt-BR"/>
              </w:rPr>
            </w:pPr>
            <w:r w:rsidRPr="00CD6ECD">
              <w:rPr>
                <w:sz w:val="17"/>
                <w:lang w:val="pt-BR"/>
              </w:rPr>
              <w:t>Não decide sozinho: representa as necessidades do produto.</w:t>
            </w:r>
          </w:p>
        </w:tc>
      </w:tr>
      <w:tr w:rsidR="00C03171" w:rsidRPr="00D060E2" w14:paraId="29E9ED3C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8D9B5D" w14:textId="77777777" w:rsidR="00C03171" w:rsidRDefault="00544A32">
            <w:r>
              <w:rPr>
                <w:sz w:val="17"/>
              </w:rPr>
              <w:t>Scrum Master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8E2B21" w14:textId="77777777" w:rsidR="00C03171" w:rsidRPr="00CD6ECD" w:rsidRDefault="00544A32">
            <w:pPr>
              <w:rPr>
                <w:lang w:val="pt-BR"/>
              </w:rPr>
            </w:pPr>
            <w:r w:rsidRPr="00CD6ECD">
              <w:rPr>
                <w:sz w:val="17"/>
                <w:lang w:val="pt-BR"/>
              </w:rPr>
              <w:t>Organiza o fluxo da Sprint, acompanha impedimentos e ajuda a equipe a manter o foco.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198400" w14:textId="77777777" w:rsidR="00C03171" w:rsidRPr="00CD6ECD" w:rsidRDefault="00544A32">
            <w:pPr>
              <w:rPr>
                <w:lang w:val="pt-BR"/>
              </w:rPr>
            </w:pPr>
            <w:r w:rsidRPr="00CD6ECD">
              <w:rPr>
                <w:sz w:val="17"/>
                <w:lang w:val="pt-BR"/>
              </w:rPr>
              <w:t>Não é “chefe” do grupo.</w:t>
            </w:r>
          </w:p>
        </w:tc>
      </w:tr>
      <w:tr w:rsidR="00C03171" w:rsidRPr="00D060E2" w14:paraId="183FFC3E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3EECBE" w14:textId="77777777" w:rsidR="00C03171" w:rsidRDefault="00544A32">
            <w:r>
              <w:rPr>
                <w:sz w:val="17"/>
              </w:rPr>
              <w:t>Developers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0CF59D" w14:textId="77777777" w:rsidR="00C03171" w:rsidRPr="00CD6ECD" w:rsidRDefault="00544A32">
            <w:pPr>
              <w:rPr>
                <w:lang w:val="pt-BR"/>
              </w:rPr>
            </w:pPr>
            <w:r w:rsidRPr="00CD6ECD">
              <w:rPr>
                <w:sz w:val="17"/>
                <w:lang w:val="pt-BR"/>
              </w:rPr>
              <w:t>Planejam e executam as tarefas, produzem documentos, protótipos e código.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37518A" w14:textId="77777777" w:rsidR="00C03171" w:rsidRPr="00CD6ECD" w:rsidRDefault="00544A32">
            <w:pPr>
              <w:rPr>
                <w:lang w:val="pt-BR"/>
              </w:rPr>
            </w:pPr>
            <w:r w:rsidRPr="00CD6ECD">
              <w:rPr>
                <w:sz w:val="17"/>
                <w:lang w:val="pt-BR"/>
              </w:rPr>
              <w:t>Todos devem contribuir para o incremento.</w:t>
            </w:r>
          </w:p>
        </w:tc>
      </w:tr>
    </w:tbl>
    <w:p w14:paraId="69BC9995" w14:textId="77777777" w:rsidR="00C03171" w:rsidRPr="00CD6ECD" w:rsidRDefault="00544A32">
      <w:pPr>
        <w:spacing w:after="0"/>
        <w:rPr>
          <w:lang w:val="pt-BR"/>
        </w:rPr>
      </w:pPr>
      <w:r w:rsidRPr="00CD6ECD">
        <w:rPr>
          <w:b/>
          <w:color w:val="2F7A57"/>
          <w:lang w:val="pt-BR"/>
        </w:rPr>
        <w:t xml:space="preserve">Daily Scrum didática: </w:t>
      </w:r>
      <w:r w:rsidRPr="00CD6ECD">
        <w:rPr>
          <w:lang w:val="pt-BR"/>
        </w:rPr>
        <w:t>5 a 10 minutos para responder: o que avançamos? o que faremos agora? há algum impedimento?</w:t>
      </w:r>
    </w:p>
    <w:p w14:paraId="035CD8C7" w14:textId="77777777" w:rsidR="00C03171" w:rsidRDefault="00544A32">
      <w:pPr>
        <w:pStyle w:val="Ttulo1"/>
      </w:pPr>
      <w:r>
        <w:lastRenderedPageBreak/>
        <w:t xml:space="preserve">2. </w:t>
      </w:r>
      <w:proofErr w:type="spellStart"/>
      <w:r>
        <w:t>Roteiro</w:t>
      </w:r>
      <w:proofErr w:type="spellEnd"/>
      <w:r>
        <w:t xml:space="preserve"> das 4 horas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611"/>
        <w:gridCol w:w="2611"/>
        <w:gridCol w:w="2611"/>
        <w:gridCol w:w="2611"/>
      </w:tblGrid>
      <w:tr w:rsidR="00C03171" w14:paraId="6238A285" w14:textId="77777777">
        <w:trPr>
          <w:tblHeader/>
          <w:jc w:val="center"/>
        </w:trPr>
        <w:tc>
          <w:tcPr>
            <w:tcW w:w="2613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F4F022" w14:textId="77777777" w:rsidR="00C03171" w:rsidRDefault="00544A32">
            <w:r>
              <w:rPr>
                <w:b/>
                <w:color w:val="FFFFFF"/>
                <w:sz w:val="16"/>
              </w:rPr>
              <w:t>Tempo</w:t>
            </w:r>
          </w:p>
        </w:tc>
        <w:tc>
          <w:tcPr>
            <w:tcW w:w="2613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AD17C7" w14:textId="77777777" w:rsidR="00C03171" w:rsidRDefault="00544A32">
            <w:r>
              <w:rPr>
                <w:b/>
                <w:color w:val="FFFFFF"/>
                <w:sz w:val="16"/>
              </w:rPr>
              <w:t>Foco</w:t>
            </w:r>
          </w:p>
        </w:tc>
        <w:tc>
          <w:tcPr>
            <w:tcW w:w="2613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75F572" w14:textId="77777777" w:rsidR="00C03171" w:rsidRDefault="00544A32">
            <w:proofErr w:type="spellStart"/>
            <w:r>
              <w:rPr>
                <w:b/>
                <w:color w:val="FFFFFF"/>
                <w:sz w:val="16"/>
              </w:rPr>
              <w:t>Atividades</w:t>
            </w:r>
            <w:proofErr w:type="spellEnd"/>
          </w:p>
        </w:tc>
        <w:tc>
          <w:tcPr>
            <w:tcW w:w="2613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56138B" w14:textId="77777777" w:rsidR="00C03171" w:rsidRDefault="00544A32">
            <w:proofErr w:type="spellStart"/>
            <w:r>
              <w:rPr>
                <w:b/>
                <w:color w:val="FFFFFF"/>
                <w:sz w:val="16"/>
              </w:rPr>
              <w:t>Evidência</w:t>
            </w:r>
            <w:proofErr w:type="spellEnd"/>
          </w:p>
        </w:tc>
      </w:tr>
      <w:tr w:rsidR="00C03171" w14:paraId="762B5D27" w14:textId="77777777">
        <w:trPr>
          <w:jc w:val="center"/>
        </w:trPr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BFBF27" w14:textId="77777777" w:rsidR="00C03171" w:rsidRDefault="00544A32">
            <w:r>
              <w:rPr>
                <w:sz w:val="16"/>
              </w:rPr>
              <w:t>0–20 min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151828" w14:textId="77777777" w:rsidR="00C03171" w:rsidRDefault="00544A32">
            <w:r>
              <w:rPr>
                <w:sz w:val="16"/>
              </w:rPr>
              <w:t>Sprint Planning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4C79F7" w14:textId="77777777" w:rsidR="00C03171" w:rsidRPr="00CD6ECD" w:rsidRDefault="00544A32">
            <w:pPr>
              <w:rPr>
                <w:lang w:val="pt-BR"/>
              </w:rPr>
            </w:pPr>
            <w:r w:rsidRPr="00CD6ECD">
              <w:rPr>
                <w:sz w:val="16"/>
                <w:lang w:val="pt-BR"/>
              </w:rPr>
              <w:t xml:space="preserve">Revisar a Sprint 1, selecionar itens prioritários do </w:t>
            </w:r>
            <w:proofErr w:type="spellStart"/>
            <w:r w:rsidRPr="00CD6ECD">
              <w:rPr>
                <w:sz w:val="16"/>
                <w:lang w:val="pt-BR"/>
              </w:rPr>
              <w:t>Product</w:t>
            </w:r>
            <w:proofErr w:type="spellEnd"/>
            <w:r w:rsidRPr="00CD6ECD">
              <w:rPr>
                <w:sz w:val="16"/>
                <w:lang w:val="pt-BR"/>
              </w:rPr>
              <w:t xml:space="preserve"> Backlog e dividir tarefas.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EFE4DB" w14:textId="77777777" w:rsidR="00C03171" w:rsidRDefault="00544A32">
            <w:r>
              <w:rPr>
                <w:sz w:val="16"/>
              </w:rPr>
              <w:t>Sprint Backlog.</w:t>
            </w:r>
          </w:p>
        </w:tc>
      </w:tr>
      <w:tr w:rsidR="00C03171" w14:paraId="65891848" w14:textId="77777777">
        <w:trPr>
          <w:jc w:val="center"/>
        </w:trPr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A198D3" w14:textId="77777777" w:rsidR="00C03171" w:rsidRDefault="00544A32">
            <w:r>
              <w:rPr>
                <w:sz w:val="16"/>
              </w:rPr>
              <w:t>20–80 min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70DA00" w14:textId="77777777" w:rsidR="00C03171" w:rsidRDefault="00544A32">
            <w:r>
              <w:rPr>
                <w:sz w:val="16"/>
              </w:rPr>
              <w:t>HTML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681BE1" w14:textId="77777777" w:rsidR="00C03171" w:rsidRPr="00CD6ECD" w:rsidRDefault="00544A32">
            <w:pPr>
              <w:rPr>
                <w:lang w:val="pt-BR"/>
              </w:rPr>
            </w:pPr>
            <w:r w:rsidRPr="00CD6ECD">
              <w:rPr>
                <w:sz w:val="16"/>
                <w:lang w:val="pt-BR"/>
              </w:rPr>
              <w:t>Criar páginas e navegação; aplicar estrutura semântica; inserir conteúdos principais.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022D1A" w14:textId="77777777" w:rsidR="00C03171" w:rsidRDefault="00544A32">
            <w:proofErr w:type="spellStart"/>
            <w:r>
              <w:rPr>
                <w:sz w:val="16"/>
              </w:rPr>
              <w:t>Páginas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navegáveis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C03171" w14:paraId="15BB0C97" w14:textId="77777777">
        <w:trPr>
          <w:jc w:val="center"/>
        </w:trPr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757A31" w14:textId="77777777" w:rsidR="00C03171" w:rsidRDefault="00544A32">
            <w:r>
              <w:rPr>
                <w:sz w:val="16"/>
              </w:rPr>
              <w:t>80–140 min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DD8331" w14:textId="77777777" w:rsidR="00C03171" w:rsidRDefault="00544A32">
            <w:r>
              <w:rPr>
                <w:sz w:val="16"/>
              </w:rPr>
              <w:t>CSS base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FEBD06" w14:textId="77777777" w:rsidR="00C03171" w:rsidRPr="00CD6ECD" w:rsidRDefault="00544A32">
            <w:pPr>
              <w:rPr>
                <w:lang w:val="pt-BR"/>
              </w:rPr>
            </w:pPr>
            <w:r w:rsidRPr="00CD6ECD">
              <w:rPr>
                <w:sz w:val="16"/>
                <w:lang w:val="pt-BR"/>
              </w:rPr>
              <w:t>Criar folha de estilos, paleta, tipografia, espaçamentos e padrões visuais.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A6814C" w14:textId="77777777" w:rsidR="00C03171" w:rsidRDefault="00544A32">
            <w:proofErr w:type="spellStart"/>
            <w:r>
              <w:rPr>
                <w:sz w:val="16"/>
              </w:rPr>
              <w:t>Identidade</w:t>
            </w:r>
            <w:proofErr w:type="spellEnd"/>
            <w:r>
              <w:rPr>
                <w:sz w:val="16"/>
              </w:rPr>
              <w:t xml:space="preserve"> visual </w:t>
            </w:r>
            <w:proofErr w:type="spellStart"/>
            <w:r>
              <w:rPr>
                <w:sz w:val="16"/>
              </w:rPr>
              <w:t>inicial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C03171" w14:paraId="3E438BC7" w14:textId="77777777">
        <w:trPr>
          <w:jc w:val="center"/>
        </w:trPr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DEB760" w14:textId="77777777" w:rsidR="00C03171" w:rsidRDefault="00544A32">
            <w:r>
              <w:rPr>
                <w:sz w:val="16"/>
              </w:rPr>
              <w:t>140–195 min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2DB265" w14:textId="77777777" w:rsidR="00C03171" w:rsidRDefault="00544A32">
            <w:r>
              <w:rPr>
                <w:sz w:val="16"/>
              </w:rPr>
              <w:t xml:space="preserve">Layout e </w:t>
            </w:r>
            <w:proofErr w:type="spellStart"/>
            <w:r>
              <w:rPr>
                <w:sz w:val="16"/>
              </w:rPr>
              <w:t>conteúdo</w:t>
            </w:r>
            <w:proofErr w:type="spellEnd"/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21A256" w14:textId="77777777" w:rsidR="00C03171" w:rsidRPr="00CD6ECD" w:rsidRDefault="00544A32">
            <w:pPr>
              <w:rPr>
                <w:lang w:val="pt-BR"/>
              </w:rPr>
            </w:pPr>
            <w:r w:rsidRPr="00CD6ECD">
              <w:rPr>
                <w:sz w:val="16"/>
                <w:lang w:val="pt-BR"/>
              </w:rPr>
              <w:t>Aprimorar seções, imagens, cards, formulários e responsividade básica.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5D8852" w14:textId="77777777" w:rsidR="00C03171" w:rsidRDefault="00544A32">
            <w:proofErr w:type="spellStart"/>
            <w:r>
              <w:rPr>
                <w:sz w:val="16"/>
              </w:rPr>
              <w:t>Primeira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versão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apresentável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C03171" w14:paraId="75A8FAF1" w14:textId="77777777">
        <w:trPr>
          <w:jc w:val="center"/>
        </w:trPr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5630E7" w14:textId="77777777" w:rsidR="00C03171" w:rsidRDefault="00544A32">
            <w:r>
              <w:rPr>
                <w:sz w:val="16"/>
              </w:rPr>
              <w:t>195–215 min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9EDF11" w14:textId="77777777" w:rsidR="00C03171" w:rsidRDefault="00544A32">
            <w:r>
              <w:rPr>
                <w:sz w:val="16"/>
              </w:rPr>
              <w:t xml:space="preserve">Testes e </w:t>
            </w:r>
            <w:proofErr w:type="spellStart"/>
            <w:r>
              <w:rPr>
                <w:sz w:val="16"/>
              </w:rPr>
              <w:t>correções</w:t>
            </w:r>
            <w:proofErr w:type="spellEnd"/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E05E26" w14:textId="77777777" w:rsidR="00C03171" w:rsidRPr="00CD6ECD" w:rsidRDefault="00544A32">
            <w:pPr>
              <w:rPr>
                <w:lang w:val="pt-BR"/>
              </w:rPr>
            </w:pPr>
            <w:r w:rsidRPr="00CD6ECD">
              <w:rPr>
                <w:sz w:val="16"/>
                <w:lang w:val="pt-BR"/>
              </w:rPr>
              <w:t>Testar links, conteúdo, leitura, imagens e comportamento em diferentes larguras.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88C2E1" w14:textId="77777777" w:rsidR="00C03171" w:rsidRDefault="00544A32">
            <w:r>
              <w:rPr>
                <w:sz w:val="16"/>
              </w:rPr>
              <w:t xml:space="preserve">Lista de </w:t>
            </w:r>
            <w:proofErr w:type="spellStart"/>
            <w:r>
              <w:rPr>
                <w:sz w:val="16"/>
              </w:rPr>
              <w:t>correções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concluídas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C03171" w14:paraId="078FA18E" w14:textId="77777777">
        <w:trPr>
          <w:jc w:val="center"/>
        </w:trPr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AFDB25" w14:textId="77777777" w:rsidR="00C03171" w:rsidRDefault="00544A32">
            <w:r>
              <w:rPr>
                <w:sz w:val="16"/>
              </w:rPr>
              <w:t>215–240 min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771459" w14:textId="77777777" w:rsidR="00C03171" w:rsidRDefault="00544A32">
            <w:r>
              <w:rPr>
                <w:sz w:val="16"/>
              </w:rPr>
              <w:t>Review + Retro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54888D" w14:textId="77777777" w:rsidR="00C03171" w:rsidRPr="00CD6ECD" w:rsidRDefault="00544A32">
            <w:pPr>
              <w:rPr>
                <w:lang w:val="pt-BR"/>
              </w:rPr>
            </w:pPr>
            <w:r w:rsidRPr="00CD6ECD">
              <w:rPr>
                <w:sz w:val="16"/>
                <w:lang w:val="pt-BR"/>
              </w:rPr>
              <w:t>Demonstrar incremento, ouvir feedback e registrar melhorias para a Sprint 3.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076A8F" w14:textId="77777777" w:rsidR="00C03171" w:rsidRDefault="00544A32">
            <w:r>
              <w:rPr>
                <w:sz w:val="16"/>
              </w:rPr>
              <w:t xml:space="preserve">Review e </w:t>
            </w:r>
            <w:proofErr w:type="spellStart"/>
            <w:r>
              <w:rPr>
                <w:sz w:val="16"/>
              </w:rPr>
              <w:t>retrospectiva</w:t>
            </w:r>
            <w:proofErr w:type="spellEnd"/>
            <w:r>
              <w:rPr>
                <w:sz w:val="16"/>
              </w:rPr>
              <w:t>.</w:t>
            </w:r>
          </w:p>
        </w:tc>
      </w:tr>
    </w:tbl>
    <w:p w14:paraId="2C358181" w14:textId="77777777" w:rsidR="00C03171" w:rsidRDefault="00544A32">
      <w:pPr>
        <w:pStyle w:val="Ttulo1"/>
      </w:pPr>
      <w:r>
        <w:t>3. Sprint Planning</w:t>
      </w:r>
    </w:p>
    <w:p w14:paraId="1BB5FF31" w14:textId="77777777" w:rsidR="00C03171" w:rsidRPr="00CD6ECD" w:rsidRDefault="00544A32">
      <w:pPr>
        <w:spacing w:after="60"/>
        <w:rPr>
          <w:lang w:val="pt-BR"/>
        </w:rPr>
      </w:pPr>
      <w:r w:rsidRPr="00CD6ECD">
        <w:rPr>
          <w:lang w:val="pt-BR"/>
        </w:rPr>
        <w:t xml:space="preserve">Selecione do </w:t>
      </w:r>
      <w:proofErr w:type="spellStart"/>
      <w:r w:rsidRPr="00CD6ECD">
        <w:rPr>
          <w:lang w:val="pt-BR"/>
        </w:rPr>
        <w:t>Product</w:t>
      </w:r>
      <w:proofErr w:type="spellEnd"/>
      <w:r w:rsidRPr="00CD6ECD">
        <w:rPr>
          <w:lang w:val="pt-BR"/>
        </w:rPr>
        <w:t xml:space="preserve"> Backlog apenas o que a equipe consegue concluir nesta Sprint. O objetivo não é “fazer tudo”; é entregar um incremento utilizável.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89"/>
        <w:gridCol w:w="2089"/>
        <w:gridCol w:w="2089"/>
        <w:gridCol w:w="2089"/>
        <w:gridCol w:w="2088"/>
      </w:tblGrid>
      <w:tr w:rsidR="00C03171" w14:paraId="04171309" w14:textId="77777777">
        <w:trPr>
          <w:tblHeader/>
          <w:jc w:val="center"/>
        </w:trPr>
        <w:tc>
          <w:tcPr>
            <w:tcW w:w="2091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0BBFA9" w14:textId="77777777" w:rsidR="00C03171" w:rsidRDefault="00544A32">
            <w:r>
              <w:rPr>
                <w:b/>
                <w:color w:val="FFFFFF"/>
                <w:sz w:val="16"/>
              </w:rPr>
              <w:t>Prior.</w:t>
            </w:r>
          </w:p>
        </w:tc>
        <w:tc>
          <w:tcPr>
            <w:tcW w:w="2091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C48D76" w14:textId="77777777" w:rsidR="00C03171" w:rsidRDefault="00544A32">
            <w:r>
              <w:rPr>
                <w:b/>
                <w:color w:val="FFFFFF"/>
                <w:sz w:val="16"/>
              </w:rPr>
              <w:t xml:space="preserve">Item </w:t>
            </w:r>
            <w:proofErr w:type="spellStart"/>
            <w:r>
              <w:rPr>
                <w:b/>
                <w:color w:val="FFFFFF"/>
                <w:sz w:val="16"/>
              </w:rPr>
              <w:t>selecionado</w:t>
            </w:r>
            <w:proofErr w:type="spellEnd"/>
          </w:p>
        </w:tc>
        <w:tc>
          <w:tcPr>
            <w:tcW w:w="2091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73C442" w14:textId="77777777" w:rsidR="00C03171" w:rsidRDefault="00544A32">
            <w:proofErr w:type="spellStart"/>
            <w:r>
              <w:rPr>
                <w:b/>
                <w:color w:val="FFFFFF"/>
                <w:sz w:val="16"/>
              </w:rPr>
              <w:t>Responsável</w:t>
            </w:r>
            <w:proofErr w:type="spellEnd"/>
          </w:p>
        </w:tc>
        <w:tc>
          <w:tcPr>
            <w:tcW w:w="2091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3CCA07" w14:textId="77777777" w:rsidR="00C03171" w:rsidRDefault="00544A32">
            <w:proofErr w:type="spellStart"/>
            <w:r>
              <w:rPr>
                <w:b/>
                <w:color w:val="FFFFFF"/>
                <w:sz w:val="16"/>
              </w:rPr>
              <w:t>Critério</w:t>
            </w:r>
            <w:proofErr w:type="spellEnd"/>
            <w:r>
              <w:rPr>
                <w:b/>
                <w:color w:val="FFFFFF"/>
                <w:sz w:val="16"/>
              </w:rPr>
              <w:t xml:space="preserve"> de </w:t>
            </w:r>
            <w:proofErr w:type="spellStart"/>
            <w:r>
              <w:rPr>
                <w:b/>
                <w:color w:val="FFFFFF"/>
                <w:sz w:val="16"/>
              </w:rPr>
              <w:t>aceite</w:t>
            </w:r>
            <w:proofErr w:type="spellEnd"/>
          </w:p>
        </w:tc>
        <w:tc>
          <w:tcPr>
            <w:tcW w:w="2091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1F5546" w14:textId="77777777" w:rsidR="00C03171" w:rsidRDefault="00544A32">
            <w:r>
              <w:rPr>
                <w:b/>
                <w:color w:val="FFFFFF"/>
                <w:sz w:val="16"/>
              </w:rPr>
              <w:t>Status</w:t>
            </w:r>
          </w:p>
        </w:tc>
      </w:tr>
      <w:tr w:rsidR="00C03171" w14:paraId="22A5F41D" w14:textId="77777777">
        <w:trPr>
          <w:jc w:val="center"/>
        </w:trPr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41E104" w14:textId="1AFC7637" w:rsidR="00C03171" w:rsidRDefault="00544A32">
            <w:r>
              <w:rPr>
                <w:sz w:val="16"/>
              </w:rPr>
              <w:t>1</w:t>
            </w:r>
            <w:r w:rsidR="00F04877">
              <w:rPr>
                <w:sz w:val="16"/>
              </w:rPr>
              <w:t xml:space="preserve"> 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621863" w14:textId="77D58B62" w:rsidR="00C03171" w:rsidRDefault="00D71F36">
            <w:r>
              <w:t>P</w:t>
            </w:r>
            <w:r w:rsidR="00D40327">
              <w:t>ágina</w:t>
            </w:r>
            <w:r w:rsidR="00FB52A5">
              <w:t xml:space="preserve"> </w:t>
            </w:r>
            <w:proofErr w:type="spellStart"/>
            <w:r w:rsidR="00FB52A5">
              <w:t>inicial</w:t>
            </w:r>
            <w:proofErr w:type="spellEnd"/>
            <w:r w:rsidR="00D40327">
              <w:t xml:space="preserve"> “website”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4E882C" w14:textId="7C541241" w:rsidR="00C03171" w:rsidRDefault="00930BBA">
            <w:r>
              <w:t>Leonardo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CAE3B8" w14:textId="7A3330D6" w:rsidR="00C03171" w:rsidRDefault="0003093C">
            <w:proofErr w:type="spellStart"/>
            <w:r w:rsidRPr="00F67BBC">
              <w:rPr>
                <w:sz w:val="16"/>
                <w:szCs w:val="16"/>
              </w:rPr>
              <w:t>Cadastro</w:t>
            </w:r>
            <w:proofErr w:type="spellEnd"/>
            <w:r w:rsidRPr="00F67BBC">
              <w:rPr>
                <w:sz w:val="16"/>
                <w:szCs w:val="16"/>
              </w:rPr>
              <w:t xml:space="preserve"> de </w:t>
            </w:r>
            <w:proofErr w:type="spellStart"/>
            <w:r w:rsidRPr="00F67BBC">
              <w:rPr>
                <w:sz w:val="16"/>
                <w:szCs w:val="16"/>
              </w:rPr>
              <w:t>Usuário</w:t>
            </w:r>
            <w:proofErr w:type="spellEnd"/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8EB440" w14:textId="77777777" w:rsidR="00C03171" w:rsidRDefault="00544A32">
            <w:r>
              <w:rPr>
                <w:sz w:val="16"/>
              </w:rPr>
              <w:t xml:space="preserve">A </w:t>
            </w:r>
            <w:proofErr w:type="spellStart"/>
            <w:r>
              <w:rPr>
                <w:sz w:val="16"/>
              </w:rPr>
              <w:t>fazer</w:t>
            </w:r>
            <w:proofErr w:type="spellEnd"/>
          </w:p>
        </w:tc>
      </w:tr>
      <w:tr w:rsidR="00C03171" w14:paraId="5FA9476F" w14:textId="77777777">
        <w:trPr>
          <w:jc w:val="center"/>
        </w:trPr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92AF7C" w14:textId="77777777" w:rsidR="00C03171" w:rsidRDefault="00544A32">
            <w:r>
              <w:rPr>
                <w:sz w:val="16"/>
              </w:rPr>
              <w:t>2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6315AB" w14:textId="4F88994C" w:rsidR="00C03171" w:rsidRDefault="006266EB">
            <w:r>
              <w:t xml:space="preserve">Página </w:t>
            </w:r>
            <w:proofErr w:type="spellStart"/>
            <w:r>
              <w:t>inicial</w:t>
            </w:r>
            <w:proofErr w:type="spellEnd"/>
            <w:r>
              <w:t xml:space="preserve"> “website”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4310FF" w14:textId="34DE42F4" w:rsidR="00C03171" w:rsidRDefault="006266EB">
            <w:r>
              <w:t>Leonardo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EFD23E" w14:textId="09E00350" w:rsidR="00C03171" w:rsidRDefault="003B7958">
            <w:r w:rsidRPr="00F67BBC">
              <w:rPr>
                <w:sz w:val="16"/>
                <w:szCs w:val="16"/>
              </w:rPr>
              <w:t xml:space="preserve">Banners e Imagens </w:t>
            </w:r>
            <w:proofErr w:type="spellStart"/>
            <w:r w:rsidRPr="00F67BBC">
              <w:rPr>
                <w:sz w:val="16"/>
                <w:szCs w:val="16"/>
              </w:rPr>
              <w:t>Ilustrativas</w:t>
            </w:r>
            <w:proofErr w:type="spellEnd"/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615290" w14:textId="77777777" w:rsidR="00C03171" w:rsidRDefault="00544A32">
            <w:r>
              <w:rPr>
                <w:sz w:val="16"/>
              </w:rPr>
              <w:t xml:space="preserve">A </w:t>
            </w:r>
            <w:proofErr w:type="spellStart"/>
            <w:r>
              <w:rPr>
                <w:sz w:val="16"/>
              </w:rPr>
              <w:t>fazer</w:t>
            </w:r>
            <w:proofErr w:type="spellEnd"/>
          </w:p>
        </w:tc>
      </w:tr>
      <w:tr w:rsidR="00C03171" w14:paraId="24C436E1" w14:textId="77777777">
        <w:trPr>
          <w:jc w:val="center"/>
        </w:trPr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266787" w14:textId="77777777" w:rsidR="00C03171" w:rsidRDefault="00544A32">
            <w:r>
              <w:rPr>
                <w:sz w:val="16"/>
              </w:rPr>
              <w:t>3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5EB00F" w14:textId="7F652565" w:rsidR="00C03171" w:rsidRDefault="00E94D89">
            <w:r>
              <w:t xml:space="preserve">Página </w:t>
            </w:r>
            <w:proofErr w:type="spellStart"/>
            <w:r>
              <w:t>inicial</w:t>
            </w:r>
            <w:proofErr w:type="spellEnd"/>
            <w:r>
              <w:t xml:space="preserve"> “website”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951FC5" w14:textId="22EDC08C" w:rsidR="00C03171" w:rsidRDefault="00E94D89">
            <w:r>
              <w:t>Leonardo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F086C1" w14:textId="2B238D3B" w:rsidR="00C03171" w:rsidRPr="00495D85" w:rsidRDefault="00495D85">
            <w:pPr>
              <w:rPr>
                <w:lang w:val="pt-BR"/>
              </w:rPr>
            </w:pPr>
            <w:r w:rsidRPr="00495D85">
              <w:rPr>
                <w:sz w:val="16"/>
                <w:szCs w:val="16"/>
                <w:lang w:val="pt-BR"/>
              </w:rPr>
              <w:t>Botão de Atalho "Ir para os Cursos"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6E912C" w14:textId="77777777" w:rsidR="00C03171" w:rsidRDefault="00544A32">
            <w:r>
              <w:rPr>
                <w:sz w:val="16"/>
              </w:rPr>
              <w:t xml:space="preserve">A </w:t>
            </w:r>
            <w:proofErr w:type="spellStart"/>
            <w:r>
              <w:rPr>
                <w:sz w:val="16"/>
              </w:rPr>
              <w:t>fazer</w:t>
            </w:r>
            <w:proofErr w:type="spellEnd"/>
          </w:p>
        </w:tc>
      </w:tr>
      <w:tr w:rsidR="00C03171" w14:paraId="18A96C6F" w14:textId="77777777">
        <w:trPr>
          <w:jc w:val="center"/>
        </w:trPr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7A0CD0" w14:textId="77777777" w:rsidR="00C03171" w:rsidRDefault="00544A32">
            <w:r>
              <w:rPr>
                <w:sz w:val="16"/>
              </w:rPr>
              <w:t>4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4A4E71" w14:textId="219E337B" w:rsidR="00C03171" w:rsidRDefault="009055AE">
            <w:r>
              <w:t xml:space="preserve">Página </w:t>
            </w:r>
            <w:proofErr w:type="spellStart"/>
            <w:r>
              <w:t>inicial</w:t>
            </w:r>
            <w:proofErr w:type="spellEnd"/>
            <w:r>
              <w:t xml:space="preserve"> “website”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B03ECF" w14:textId="2112F44E" w:rsidR="00C03171" w:rsidRDefault="009055AE">
            <w:r>
              <w:t>Leonardo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666B68" w14:textId="67C2FDF8" w:rsidR="00C03171" w:rsidRPr="009055AE" w:rsidRDefault="009055AE">
            <w:pPr>
              <w:rPr>
                <w:lang w:val="pt-BR"/>
              </w:rPr>
            </w:pPr>
            <w:r w:rsidRPr="009055AE">
              <w:rPr>
                <w:sz w:val="16"/>
                <w:szCs w:val="16"/>
                <w:lang w:val="pt-BR"/>
              </w:rPr>
              <w:t>Atalho de cursos: Tecnologia, Marketing e Gestão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335750" w14:textId="77777777" w:rsidR="00C03171" w:rsidRDefault="00544A32">
            <w:r>
              <w:rPr>
                <w:sz w:val="16"/>
              </w:rPr>
              <w:t xml:space="preserve">A </w:t>
            </w:r>
            <w:proofErr w:type="spellStart"/>
            <w:r>
              <w:rPr>
                <w:sz w:val="16"/>
              </w:rPr>
              <w:t>fazer</w:t>
            </w:r>
            <w:proofErr w:type="spellEnd"/>
          </w:p>
        </w:tc>
      </w:tr>
      <w:tr w:rsidR="00C03171" w14:paraId="6908CC45" w14:textId="77777777">
        <w:trPr>
          <w:jc w:val="center"/>
        </w:trPr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B1A608" w14:textId="77777777" w:rsidR="00C03171" w:rsidRDefault="00544A32">
            <w:r>
              <w:rPr>
                <w:sz w:val="16"/>
              </w:rPr>
              <w:t>5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3B543A" w14:textId="77777777" w:rsidR="00C03171" w:rsidRDefault="00C03171"/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1B0E4F" w14:textId="77777777" w:rsidR="00C03171" w:rsidRDefault="00C03171"/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00D359" w14:textId="77777777" w:rsidR="00C03171" w:rsidRDefault="00C03171"/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B8F7D8" w14:textId="77777777" w:rsidR="00C03171" w:rsidRDefault="00544A32">
            <w:r>
              <w:rPr>
                <w:sz w:val="16"/>
              </w:rPr>
              <w:t xml:space="preserve">A </w:t>
            </w:r>
            <w:proofErr w:type="spellStart"/>
            <w:r>
              <w:rPr>
                <w:sz w:val="16"/>
              </w:rPr>
              <w:t>fazer</w:t>
            </w:r>
            <w:proofErr w:type="spellEnd"/>
          </w:p>
        </w:tc>
      </w:tr>
      <w:tr w:rsidR="00C03171" w14:paraId="1232EA91" w14:textId="77777777">
        <w:trPr>
          <w:jc w:val="center"/>
        </w:trPr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9152C1" w14:textId="77777777" w:rsidR="00C03171" w:rsidRDefault="00544A32">
            <w:r>
              <w:rPr>
                <w:sz w:val="16"/>
              </w:rPr>
              <w:t>6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2067DE" w14:textId="77777777" w:rsidR="00C03171" w:rsidRDefault="00C03171"/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3D7A80" w14:textId="77777777" w:rsidR="00C03171" w:rsidRDefault="00C03171"/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916BF2" w14:textId="77777777" w:rsidR="00C03171" w:rsidRDefault="00C03171"/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E70EE3" w14:textId="77777777" w:rsidR="00C03171" w:rsidRDefault="00544A32">
            <w:r>
              <w:rPr>
                <w:sz w:val="16"/>
              </w:rPr>
              <w:t xml:space="preserve">A </w:t>
            </w:r>
            <w:proofErr w:type="spellStart"/>
            <w:r>
              <w:rPr>
                <w:sz w:val="16"/>
              </w:rPr>
              <w:t>fazer</w:t>
            </w:r>
            <w:proofErr w:type="spellEnd"/>
          </w:p>
        </w:tc>
      </w:tr>
    </w:tbl>
    <w:p w14:paraId="465D76D2" w14:textId="77777777" w:rsidR="00C03171" w:rsidRDefault="00544A32">
      <w:r>
        <w:br w:type="page"/>
      </w:r>
    </w:p>
    <w:p w14:paraId="0AA42E55" w14:textId="77777777" w:rsidR="00C03171" w:rsidRDefault="00544A32">
      <w:pPr>
        <w:pStyle w:val="Ttulo1"/>
      </w:pPr>
      <w:r>
        <w:lastRenderedPageBreak/>
        <w:t xml:space="preserve">4. </w:t>
      </w:r>
      <w:proofErr w:type="spellStart"/>
      <w:r>
        <w:t>Construção</w:t>
      </w:r>
      <w:proofErr w:type="spellEnd"/>
      <w:r>
        <w:t xml:space="preserve"> com HTML </w:t>
      </w:r>
      <w:proofErr w:type="spellStart"/>
      <w:r>
        <w:t>semântico</w:t>
      </w:r>
      <w:proofErr w:type="spellEnd"/>
    </w:p>
    <w:p w14:paraId="579236C3" w14:textId="77777777" w:rsidR="00C03171" w:rsidRPr="00CD6ECD" w:rsidRDefault="00544A32">
      <w:pPr>
        <w:spacing w:after="60"/>
        <w:rPr>
          <w:lang w:val="pt-BR"/>
        </w:rPr>
      </w:pPr>
      <w:r w:rsidRPr="00CD6ECD">
        <w:rPr>
          <w:lang w:val="pt-BR"/>
        </w:rPr>
        <w:t>O HTML deve representar a estrutura e o significado do conteúdo. Não use elementos apenas para “encher espaço”.</w:t>
      </w:r>
    </w:p>
    <w:p w14:paraId="1F4BC669" w14:textId="77777777" w:rsidR="00C03171" w:rsidRPr="00CD6ECD" w:rsidRDefault="00544A32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 xml:space="preserve">Usar &lt;!DOCTYPE </w:t>
      </w:r>
      <w:proofErr w:type="spellStart"/>
      <w:r w:rsidRPr="00CD6ECD">
        <w:rPr>
          <w:lang w:val="pt-BR"/>
        </w:rPr>
        <w:t>html</w:t>
      </w:r>
      <w:proofErr w:type="spellEnd"/>
      <w:r w:rsidRPr="00CD6ECD">
        <w:rPr>
          <w:lang w:val="pt-BR"/>
        </w:rPr>
        <w:t xml:space="preserve">&gt;, </w:t>
      </w:r>
      <w:proofErr w:type="spellStart"/>
      <w:r w:rsidRPr="00CD6ECD">
        <w:rPr>
          <w:lang w:val="pt-BR"/>
        </w:rPr>
        <w:t>html</w:t>
      </w:r>
      <w:proofErr w:type="spellEnd"/>
      <w:r w:rsidRPr="00CD6ECD">
        <w:rPr>
          <w:lang w:val="pt-BR"/>
        </w:rPr>
        <w:t xml:space="preserve">, </w:t>
      </w:r>
      <w:proofErr w:type="spellStart"/>
      <w:r w:rsidRPr="00CD6ECD">
        <w:rPr>
          <w:lang w:val="pt-BR"/>
        </w:rPr>
        <w:t>head</w:t>
      </w:r>
      <w:proofErr w:type="spellEnd"/>
      <w:r w:rsidRPr="00CD6ECD">
        <w:rPr>
          <w:lang w:val="pt-BR"/>
        </w:rPr>
        <w:t xml:space="preserve"> e body corretamente.</w:t>
      </w:r>
    </w:p>
    <w:p w14:paraId="39076F61" w14:textId="77777777" w:rsidR="00C03171" w:rsidRPr="00CD6ECD" w:rsidRDefault="00544A32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 xml:space="preserve">Definir </w:t>
      </w:r>
      <w:proofErr w:type="spellStart"/>
      <w:r w:rsidRPr="00CD6ECD">
        <w:rPr>
          <w:lang w:val="pt-BR"/>
        </w:rPr>
        <w:t>title</w:t>
      </w:r>
      <w:proofErr w:type="spellEnd"/>
      <w:r w:rsidRPr="00CD6ECD">
        <w:rPr>
          <w:lang w:val="pt-BR"/>
        </w:rPr>
        <w:t xml:space="preserve"> e meta </w:t>
      </w:r>
      <w:proofErr w:type="spellStart"/>
      <w:r w:rsidRPr="00CD6ECD">
        <w:rPr>
          <w:lang w:val="pt-BR"/>
        </w:rPr>
        <w:t>charset</w:t>
      </w:r>
      <w:proofErr w:type="spellEnd"/>
      <w:r w:rsidRPr="00CD6ECD">
        <w:rPr>
          <w:lang w:val="pt-BR"/>
        </w:rPr>
        <w:t xml:space="preserve">; incluir </w:t>
      </w:r>
      <w:proofErr w:type="spellStart"/>
      <w:r w:rsidRPr="00CD6ECD">
        <w:rPr>
          <w:lang w:val="pt-BR"/>
        </w:rPr>
        <w:t>viewport</w:t>
      </w:r>
      <w:proofErr w:type="spellEnd"/>
      <w:r w:rsidRPr="00CD6ECD">
        <w:rPr>
          <w:lang w:val="pt-BR"/>
        </w:rPr>
        <w:t xml:space="preserve"> quando já trabalhado em aula.</w:t>
      </w:r>
    </w:p>
    <w:p w14:paraId="6D48AFC8" w14:textId="77777777" w:rsidR="00C03171" w:rsidRPr="00CD6ECD" w:rsidRDefault="00544A32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 xml:space="preserve">Usar header para o cabeçalho e </w:t>
      </w:r>
      <w:proofErr w:type="spellStart"/>
      <w:r w:rsidRPr="00CD6ECD">
        <w:rPr>
          <w:lang w:val="pt-BR"/>
        </w:rPr>
        <w:t>nav</w:t>
      </w:r>
      <w:proofErr w:type="spellEnd"/>
      <w:r w:rsidRPr="00CD6ECD">
        <w:rPr>
          <w:lang w:val="pt-BR"/>
        </w:rPr>
        <w:t xml:space="preserve"> para a navegação.</w:t>
      </w:r>
    </w:p>
    <w:p w14:paraId="188C79CE" w14:textId="77777777" w:rsidR="00C03171" w:rsidRPr="00CD6ECD" w:rsidRDefault="00544A32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 xml:space="preserve">Organizar o conteúdo principal dentro de </w:t>
      </w:r>
      <w:proofErr w:type="spellStart"/>
      <w:r w:rsidRPr="00CD6ECD">
        <w:rPr>
          <w:lang w:val="pt-BR"/>
        </w:rPr>
        <w:t>main</w:t>
      </w:r>
      <w:proofErr w:type="spellEnd"/>
      <w:r w:rsidRPr="00CD6ECD">
        <w:rPr>
          <w:lang w:val="pt-BR"/>
        </w:rPr>
        <w:t>.</w:t>
      </w:r>
    </w:p>
    <w:p w14:paraId="602987E9" w14:textId="77777777" w:rsidR="00C03171" w:rsidRPr="00CD6ECD" w:rsidRDefault="00544A32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 xml:space="preserve">Usar </w:t>
      </w:r>
      <w:proofErr w:type="spellStart"/>
      <w:r w:rsidRPr="00CD6ECD">
        <w:rPr>
          <w:lang w:val="pt-BR"/>
        </w:rPr>
        <w:t>section</w:t>
      </w:r>
      <w:proofErr w:type="spellEnd"/>
      <w:r w:rsidRPr="00CD6ECD">
        <w:rPr>
          <w:lang w:val="pt-BR"/>
        </w:rPr>
        <w:t>/</w:t>
      </w:r>
      <w:proofErr w:type="spellStart"/>
      <w:r w:rsidRPr="00CD6ECD">
        <w:rPr>
          <w:lang w:val="pt-BR"/>
        </w:rPr>
        <w:t>article</w:t>
      </w:r>
      <w:proofErr w:type="spellEnd"/>
      <w:r w:rsidRPr="00CD6ECD">
        <w:rPr>
          <w:lang w:val="pt-BR"/>
        </w:rPr>
        <w:t xml:space="preserve"> quando houver blocos de conteúdo com sentido próprio.</w:t>
      </w:r>
    </w:p>
    <w:p w14:paraId="344FD8B3" w14:textId="77777777" w:rsidR="00C03171" w:rsidRPr="00CD6ECD" w:rsidRDefault="00544A32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 xml:space="preserve">Usar </w:t>
      </w:r>
      <w:proofErr w:type="spellStart"/>
      <w:r w:rsidRPr="00CD6ECD">
        <w:rPr>
          <w:lang w:val="pt-BR"/>
        </w:rPr>
        <w:t>footer</w:t>
      </w:r>
      <w:proofErr w:type="spellEnd"/>
      <w:r w:rsidRPr="00CD6ECD">
        <w:rPr>
          <w:lang w:val="pt-BR"/>
        </w:rPr>
        <w:t xml:space="preserve"> para informações finais e contatos institucionais.</w:t>
      </w:r>
    </w:p>
    <w:p w14:paraId="763929CF" w14:textId="77777777" w:rsidR="00C03171" w:rsidRPr="00CD6ECD" w:rsidRDefault="00544A32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>Aplicar hierarquia coerente de títulos (h1, h2, h3...).</w:t>
      </w:r>
    </w:p>
    <w:p w14:paraId="0A05E1CA" w14:textId="77777777" w:rsidR="00C03171" w:rsidRPr="00CD6ECD" w:rsidRDefault="00544A32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 xml:space="preserve">Adicionar </w:t>
      </w:r>
      <w:proofErr w:type="spellStart"/>
      <w:r w:rsidRPr="00CD6ECD">
        <w:rPr>
          <w:lang w:val="pt-BR"/>
        </w:rPr>
        <w:t>alt</w:t>
      </w:r>
      <w:proofErr w:type="spellEnd"/>
      <w:r w:rsidRPr="00CD6ECD">
        <w:rPr>
          <w:lang w:val="pt-BR"/>
        </w:rPr>
        <w:t xml:space="preserve"> em imagens informativas.</w:t>
      </w:r>
    </w:p>
    <w:p w14:paraId="1EB3B1F7" w14:textId="77777777" w:rsidR="00C03171" w:rsidRPr="00CD6ECD" w:rsidRDefault="00544A32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 xml:space="preserve">Evitar </w:t>
      </w:r>
      <w:proofErr w:type="spellStart"/>
      <w:r w:rsidRPr="00CD6ECD">
        <w:rPr>
          <w:lang w:val="pt-BR"/>
        </w:rPr>
        <w:t>div</w:t>
      </w:r>
      <w:proofErr w:type="spellEnd"/>
      <w:r w:rsidRPr="00CD6ECD">
        <w:rPr>
          <w:lang w:val="pt-BR"/>
        </w:rPr>
        <w:t xml:space="preserve"> quando uma </w:t>
      </w:r>
      <w:proofErr w:type="spellStart"/>
      <w:r w:rsidRPr="00CD6ECD">
        <w:rPr>
          <w:lang w:val="pt-BR"/>
        </w:rPr>
        <w:t>tag</w:t>
      </w:r>
      <w:proofErr w:type="spellEnd"/>
      <w:r w:rsidRPr="00CD6ECD">
        <w:rPr>
          <w:lang w:val="pt-BR"/>
        </w:rPr>
        <w:t xml:space="preserve"> semântica adequada resolver a estrutura.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454"/>
      </w:tblGrid>
      <w:tr w:rsidR="00C03171" w:rsidRPr="00D060E2" w14:paraId="3308404B" w14:textId="77777777">
        <w:tc>
          <w:tcPr>
            <w:tcW w:w="10454" w:type="dxa"/>
            <w:shd w:val="clear" w:color="auto" w:fill="FFF4D6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EBF1151" w14:textId="77777777" w:rsidR="00C03171" w:rsidRPr="00CD6ECD" w:rsidRDefault="00544A32">
            <w:pPr>
              <w:rPr>
                <w:lang w:val="pt-BR"/>
              </w:rPr>
            </w:pPr>
            <w:r w:rsidRPr="00CD6ECD">
              <w:rPr>
                <w:b/>
                <w:color w:val="C62828"/>
                <w:lang w:val="pt-BR"/>
              </w:rPr>
              <w:t xml:space="preserve">Não faça nesta Sprint: </w:t>
            </w:r>
            <w:r w:rsidRPr="00CD6ECD">
              <w:rPr>
                <w:color w:val="30343B"/>
                <w:lang w:val="pt-BR"/>
              </w:rPr>
              <w:t xml:space="preserve">criar dezenas de páginas sem conteúdo, copiar códigos prontos que a equipe não entende ou adicionar funcionalidades de </w:t>
            </w:r>
            <w:proofErr w:type="spellStart"/>
            <w:r w:rsidRPr="00CD6ECD">
              <w:rPr>
                <w:color w:val="30343B"/>
                <w:lang w:val="pt-BR"/>
              </w:rPr>
              <w:t>back-end</w:t>
            </w:r>
            <w:proofErr w:type="spellEnd"/>
            <w:r w:rsidRPr="00CD6ECD">
              <w:rPr>
                <w:color w:val="30343B"/>
                <w:lang w:val="pt-BR"/>
              </w:rPr>
              <w:t xml:space="preserve"> apenas para “parecer mais completo”.</w:t>
            </w:r>
          </w:p>
        </w:tc>
      </w:tr>
    </w:tbl>
    <w:p w14:paraId="5E975E6D" w14:textId="77777777" w:rsidR="00C03171" w:rsidRPr="00CD6ECD" w:rsidRDefault="00544A32">
      <w:pPr>
        <w:pStyle w:val="Ttulo1"/>
        <w:rPr>
          <w:lang w:val="pt-BR"/>
        </w:rPr>
      </w:pPr>
      <w:r w:rsidRPr="00CD6ECD">
        <w:rPr>
          <w:lang w:val="pt-BR"/>
        </w:rPr>
        <w:t>5. Navegação mínima</w:t>
      </w:r>
    </w:p>
    <w:p w14:paraId="700E6BFD" w14:textId="77777777" w:rsidR="00C03171" w:rsidRPr="00CD6ECD" w:rsidRDefault="00544A32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>O menu deve aparecer de forma consistente nas páginas principais.</w:t>
      </w:r>
    </w:p>
    <w:p w14:paraId="7451B46E" w14:textId="77777777" w:rsidR="00C03171" w:rsidRPr="00CD6ECD" w:rsidRDefault="00544A32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>Todos os links internos devem funcionar.</w:t>
      </w:r>
    </w:p>
    <w:p w14:paraId="7D83D2F9" w14:textId="77777777" w:rsidR="00C03171" w:rsidRPr="00CD6ECD" w:rsidRDefault="00544A32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>O usuário deve conseguir voltar à página inicial.</w:t>
      </w:r>
    </w:p>
    <w:p w14:paraId="454193C4" w14:textId="77777777" w:rsidR="00C03171" w:rsidRPr="00CD6ECD" w:rsidRDefault="00544A32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>Não deixar páginas órfãs ou links “#” sem finalidade na versão apresentada.</w:t>
      </w:r>
    </w:p>
    <w:p w14:paraId="7FCEA309" w14:textId="77777777" w:rsidR="00C03171" w:rsidRPr="00CD6ECD" w:rsidRDefault="00544A32">
      <w:pPr>
        <w:rPr>
          <w:lang w:val="pt-BR"/>
        </w:rPr>
      </w:pPr>
      <w:r w:rsidRPr="00CD6ECD">
        <w:rPr>
          <w:lang w:val="pt-BR"/>
        </w:rPr>
        <w:br w:type="page"/>
      </w:r>
    </w:p>
    <w:p w14:paraId="3551927F" w14:textId="77777777" w:rsidR="00C03171" w:rsidRPr="00CD6ECD" w:rsidRDefault="00544A32">
      <w:pPr>
        <w:pStyle w:val="Ttulo1"/>
        <w:rPr>
          <w:lang w:val="pt-BR"/>
        </w:rPr>
      </w:pPr>
      <w:r w:rsidRPr="00CD6ECD">
        <w:rPr>
          <w:lang w:val="pt-BR"/>
        </w:rPr>
        <w:lastRenderedPageBreak/>
        <w:t>6. Identidade visual e CSS</w:t>
      </w:r>
    </w:p>
    <w:p w14:paraId="156DE04A" w14:textId="77777777" w:rsidR="00C03171" w:rsidRPr="00CD6ECD" w:rsidRDefault="00544A32">
      <w:pPr>
        <w:spacing w:after="60"/>
        <w:rPr>
          <w:lang w:val="pt-BR"/>
        </w:rPr>
      </w:pPr>
      <w:r w:rsidRPr="00CD6ECD">
        <w:rPr>
          <w:lang w:val="pt-BR"/>
        </w:rPr>
        <w:t>Crie um arquivo CSS externo e defina padrões antes de estilizar cada elemento individualmente.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81"/>
        <w:gridCol w:w="3482"/>
        <w:gridCol w:w="3481"/>
      </w:tblGrid>
      <w:tr w:rsidR="00C03171" w14:paraId="3B404E3D" w14:textId="77777777">
        <w:trPr>
          <w:tblHeader/>
          <w:jc w:val="center"/>
        </w:trPr>
        <w:tc>
          <w:tcPr>
            <w:tcW w:w="3485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423BAB" w14:textId="77777777" w:rsidR="00C03171" w:rsidRDefault="00544A32"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w="3485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F7DF39" w14:textId="77777777" w:rsidR="00C03171" w:rsidRDefault="00544A32">
            <w:proofErr w:type="spellStart"/>
            <w:r>
              <w:rPr>
                <w:b/>
                <w:color w:val="FFFFFF"/>
                <w:sz w:val="16"/>
              </w:rPr>
              <w:t>Decisão</w:t>
            </w:r>
            <w:proofErr w:type="spellEnd"/>
            <w:r>
              <w:rPr>
                <w:b/>
                <w:color w:val="FFFFFF"/>
                <w:sz w:val="16"/>
              </w:rPr>
              <w:t xml:space="preserve"> da equipe</w:t>
            </w:r>
          </w:p>
        </w:tc>
        <w:tc>
          <w:tcPr>
            <w:tcW w:w="3485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3B47DA" w14:textId="77777777" w:rsidR="00C03171" w:rsidRDefault="00544A32">
            <w:proofErr w:type="spellStart"/>
            <w:r>
              <w:rPr>
                <w:b/>
                <w:color w:val="FFFFFF"/>
                <w:sz w:val="16"/>
              </w:rPr>
              <w:t>Aplicação</w:t>
            </w:r>
            <w:proofErr w:type="spellEnd"/>
          </w:p>
        </w:tc>
      </w:tr>
      <w:tr w:rsidR="00C03171" w14:paraId="1E951431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063E0C" w14:textId="77777777" w:rsidR="00C03171" w:rsidRDefault="00544A32">
            <w:r>
              <w:rPr>
                <w:sz w:val="16"/>
              </w:rPr>
              <w:t>Paleta de cores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871B90" w14:textId="77777777" w:rsidR="00C03171" w:rsidRDefault="00544A32">
            <w:r>
              <w:rPr>
                <w:sz w:val="16"/>
              </w:rPr>
              <w:t xml:space="preserve">Cor principal / </w:t>
            </w:r>
            <w:proofErr w:type="spellStart"/>
            <w:r>
              <w:rPr>
                <w:sz w:val="16"/>
              </w:rPr>
              <w:t>secundária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neutras</w:t>
            </w:r>
            <w:proofErr w:type="spellEnd"/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394EE9" w14:textId="77777777" w:rsidR="00C03171" w:rsidRDefault="00544A32">
            <w:proofErr w:type="spellStart"/>
            <w:r>
              <w:rPr>
                <w:sz w:val="16"/>
              </w:rPr>
              <w:t>Cabeçalho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botões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fundos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destaques</w:t>
            </w:r>
            <w:proofErr w:type="spellEnd"/>
          </w:p>
        </w:tc>
      </w:tr>
      <w:tr w:rsidR="00C03171" w14:paraId="167026F0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346395" w14:textId="77777777" w:rsidR="00C03171" w:rsidRDefault="00544A32">
            <w:proofErr w:type="spellStart"/>
            <w:r>
              <w:rPr>
                <w:sz w:val="16"/>
              </w:rPr>
              <w:t>Tipografia</w:t>
            </w:r>
            <w:proofErr w:type="spellEnd"/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DD256A" w14:textId="77777777" w:rsidR="00C03171" w:rsidRDefault="00544A32">
            <w:r>
              <w:rPr>
                <w:sz w:val="16"/>
              </w:rPr>
              <w:t xml:space="preserve">Fonte e </w:t>
            </w:r>
            <w:proofErr w:type="spellStart"/>
            <w:r>
              <w:rPr>
                <w:sz w:val="16"/>
              </w:rPr>
              <w:t>tamanhos</w:t>
            </w:r>
            <w:proofErr w:type="spellEnd"/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F14EFD" w14:textId="77777777" w:rsidR="00C03171" w:rsidRDefault="00544A32">
            <w:proofErr w:type="spellStart"/>
            <w:r>
              <w:rPr>
                <w:sz w:val="16"/>
              </w:rPr>
              <w:t>Títulos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textos</w:t>
            </w:r>
            <w:proofErr w:type="spellEnd"/>
            <w:r>
              <w:rPr>
                <w:sz w:val="16"/>
              </w:rPr>
              <w:t>, menus</w:t>
            </w:r>
          </w:p>
        </w:tc>
      </w:tr>
      <w:tr w:rsidR="00C03171" w14:paraId="3615F5AB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9295BC" w14:textId="77777777" w:rsidR="00C03171" w:rsidRDefault="00544A32">
            <w:proofErr w:type="spellStart"/>
            <w:r>
              <w:rPr>
                <w:sz w:val="16"/>
              </w:rPr>
              <w:t>Espaçamento</w:t>
            </w:r>
            <w:proofErr w:type="spellEnd"/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87313F" w14:textId="77777777" w:rsidR="00C03171" w:rsidRPr="00CD6ECD" w:rsidRDefault="00544A32">
            <w:pPr>
              <w:rPr>
                <w:lang w:val="pt-BR"/>
              </w:rPr>
            </w:pPr>
            <w:r w:rsidRPr="00CD6ECD">
              <w:rPr>
                <w:sz w:val="16"/>
                <w:lang w:val="pt-BR"/>
              </w:rPr>
              <w:t>Padrão de margens e preenchimentos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7949ED" w14:textId="77777777" w:rsidR="00C03171" w:rsidRDefault="00544A32">
            <w:proofErr w:type="spellStart"/>
            <w:r>
              <w:rPr>
                <w:sz w:val="16"/>
              </w:rPr>
              <w:t>Seções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componentes</w:t>
            </w:r>
            <w:proofErr w:type="spellEnd"/>
          </w:p>
        </w:tc>
      </w:tr>
      <w:tr w:rsidR="00C03171" w14:paraId="659376E2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7E8288" w14:textId="77777777" w:rsidR="00C03171" w:rsidRDefault="00544A32">
            <w:r>
              <w:rPr>
                <w:sz w:val="16"/>
              </w:rPr>
              <w:t>Imagens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6253FB" w14:textId="77777777" w:rsidR="00C03171" w:rsidRDefault="00544A32">
            <w:r>
              <w:rPr>
                <w:sz w:val="16"/>
              </w:rPr>
              <w:t xml:space="preserve">Estilo e </w:t>
            </w:r>
            <w:proofErr w:type="spellStart"/>
            <w:r>
              <w:rPr>
                <w:sz w:val="16"/>
              </w:rPr>
              <w:t>proporção</w:t>
            </w:r>
            <w:proofErr w:type="spellEnd"/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3C7CFC" w14:textId="77777777" w:rsidR="00C03171" w:rsidRDefault="00544A32">
            <w:r>
              <w:rPr>
                <w:sz w:val="16"/>
              </w:rPr>
              <w:t xml:space="preserve">Hero, cards, </w:t>
            </w:r>
            <w:proofErr w:type="spellStart"/>
            <w:r>
              <w:rPr>
                <w:sz w:val="16"/>
              </w:rPr>
              <w:t>galeria</w:t>
            </w:r>
            <w:proofErr w:type="spellEnd"/>
          </w:p>
        </w:tc>
      </w:tr>
      <w:tr w:rsidR="00C03171" w14:paraId="67E26340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44A3CD" w14:textId="77777777" w:rsidR="00C03171" w:rsidRDefault="00544A32">
            <w:proofErr w:type="spellStart"/>
            <w:r>
              <w:rPr>
                <w:sz w:val="16"/>
              </w:rPr>
              <w:t>Botões</w:t>
            </w:r>
            <w:proofErr w:type="spellEnd"/>
            <w:r>
              <w:rPr>
                <w:sz w:val="16"/>
              </w:rPr>
              <w:t>/links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4CEF4E" w14:textId="77777777" w:rsidR="00C03171" w:rsidRDefault="00544A32">
            <w:proofErr w:type="spellStart"/>
            <w:r>
              <w:rPr>
                <w:sz w:val="16"/>
              </w:rPr>
              <w:t>Aparência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estados</w:t>
            </w:r>
            <w:proofErr w:type="spellEnd"/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85322B" w14:textId="77777777" w:rsidR="00C03171" w:rsidRDefault="00544A32">
            <w:proofErr w:type="spellStart"/>
            <w:r>
              <w:rPr>
                <w:sz w:val="16"/>
              </w:rPr>
              <w:t>Chamadas</w:t>
            </w:r>
            <w:proofErr w:type="spellEnd"/>
            <w:r>
              <w:rPr>
                <w:sz w:val="16"/>
              </w:rPr>
              <w:t xml:space="preserve"> para </w:t>
            </w:r>
            <w:proofErr w:type="spellStart"/>
            <w:r>
              <w:rPr>
                <w:sz w:val="16"/>
              </w:rPr>
              <w:t>ação</w:t>
            </w:r>
            <w:proofErr w:type="spellEnd"/>
          </w:p>
        </w:tc>
      </w:tr>
      <w:tr w:rsidR="00C03171" w14:paraId="3C91FF1C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0680F6" w14:textId="77777777" w:rsidR="00C03171" w:rsidRDefault="00544A32">
            <w:r>
              <w:rPr>
                <w:sz w:val="16"/>
              </w:rPr>
              <w:t>Layout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8E6117" w14:textId="77777777" w:rsidR="00C03171" w:rsidRDefault="00544A32">
            <w:proofErr w:type="spellStart"/>
            <w:r>
              <w:rPr>
                <w:sz w:val="16"/>
              </w:rPr>
              <w:t>Larguras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alinhamentos</w:t>
            </w:r>
            <w:proofErr w:type="spellEnd"/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2F95C9" w14:textId="77777777" w:rsidR="00C03171" w:rsidRDefault="00544A32">
            <w:r>
              <w:rPr>
                <w:sz w:val="16"/>
              </w:rPr>
              <w:t xml:space="preserve">Página e </w:t>
            </w:r>
            <w:proofErr w:type="spellStart"/>
            <w:r>
              <w:rPr>
                <w:sz w:val="16"/>
              </w:rPr>
              <w:t>seções</w:t>
            </w:r>
            <w:proofErr w:type="spellEnd"/>
          </w:p>
        </w:tc>
      </w:tr>
    </w:tbl>
    <w:p w14:paraId="47F4ACC4" w14:textId="77777777" w:rsidR="00C03171" w:rsidRPr="00CD6ECD" w:rsidRDefault="00544A32">
      <w:pPr>
        <w:pStyle w:val="Ttulo2"/>
        <w:rPr>
          <w:lang w:val="pt-BR"/>
        </w:rPr>
      </w:pPr>
      <w:r w:rsidRPr="00CD6ECD">
        <w:rPr>
          <w:lang w:val="pt-BR"/>
        </w:rPr>
        <w:t>Boas práticas de CSS para esta Sprint</w:t>
      </w:r>
    </w:p>
    <w:p w14:paraId="1094AA08" w14:textId="77777777" w:rsidR="00C03171" w:rsidRPr="00CD6ECD" w:rsidRDefault="00544A32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 xml:space="preserve">Evitar estilos </w:t>
      </w:r>
      <w:proofErr w:type="spellStart"/>
      <w:r w:rsidRPr="00CD6ECD">
        <w:rPr>
          <w:lang w:val="pt-BR"/>
        </w:rPr>
        <w:t>inline</w:t>
      </w:r>
      <w:proofErr w:type="spellEnd"/>
      <w:r w:rsidRPr="00CD6ECD">
        <w:rPr>
          <w:lang w:val="pt-BR"/>
        </w:rPr>
        <w:t>; concentrar regras no arquivo CSS.</w:t>
      </w:r>
    </w:p>
    <w:p w14:paraId="324BABAE" w14:textId="77777777" w:rsidR="00C03171" w:rsidRPr="00CD6ECD" w:rsidRDefault="00544A32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>Criar seletores e classes com nomes compreensíveis.</w:t>
      </w:r>
    </w:p>
    <w:p w14:paraId="1C060396" w14:textId="77777777" w:rsidR="00C03171" w:rsidRPr="00CD6ECD" w:rsidRDefault="00544A32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>Evitar repetir a mesma regra várias vezes quando puder reutilizá-la.</w:t>
      </w:r>
    </w:p>
    <w:p w14:paraId="2DC44F02" w14:textId="77777777" w:rsidR="00C03171" w:rsidRPr="00CD6ECD" w:rsidRDefault="00544A32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>Manter contraste suficiente entre texto e fundo.</w:t>
      </w:r>
    </w:p>
    <w:p w14:paraId="5F17DE6F" w14:textId="77777777" w:rsidR="00C03171" w:rsidRPr="00CD6ECD" w:rsidRDefault="00544A32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>Não usar tamanhos fixos que quebrem o conteúdo desnecessariamente.</w:t>
      </w:r>
    </w:p>
    <w:p w14:paraId="31BD38F1" w14:textId="77777777" w:rsidR="00C03171" w:rsidRPr="00CD6ECD" w:rsidRDefault="00544A32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>Testar a página em janela larga e estreita.</w:t>
      </w:r>
    </w:p>
    <w:p w14:paraId="433E4F9D" w14:textId="77777777" w:rsidR="00C03171" w:rsidRPr="00CD6ECD" w:rsidRDefault="00544A32">
      <w:pPr>
        <w:rPr>
          <w:lang w:val="pt-BR"/>
        </w:rPr>
      </w:pPr>
      <w:r w:rsidRPr="00CD6ECD">
        <w:rPr>
          <w:lang w:val="pt-BR"/>
        </w:rPr>
        <w:br w:type="page"/>
      </w:r>
    </w:p>
    <w:p w14:paraId="4881209D" w14:textId="77777777" w:rsidR="00C03171" w:rsidRDefault="00544A32">
      <w:pPr>
        <w:pStyle w:val="Ttulo1"/>
      </w:pPr>
      <w:r>
        <w:lastRenderedPageBreak/>
        <w:t xml:space="preserve">7. Testes </w:t>
      </w:r>
      <w:proofErr w:type="spellStart"/>
      <w:r>
        <w:t>rápidos</w:t>
      </w:r>
      <w:proofErr w:type="spellEnd"/>
      <w:r>
        <w:t xml:space="preserve"> antes da Review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81"/>
        <w:gridCol w:w="3482"/>
        <w:gridCol w:w="3481"/>
      </w:tblGrid>
      <w:tr w:rsidR="00C03171" w14:paraId="1383AD74" w14:textId="77777777">
        <w:trPr>
          <w:tblHeader/>
          <w:jc w:val="center"/>
        </w:trPr>
        <w:tc>
          <w:tcPr>
            <w:tcW w:w="3485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CCF410" w14:textId="77777777" w:rsidR="00C03171" w:rsidRDefault="00544A32">
            <w:r>
              <w:rPr>
                <w:b/>
                <w:color w:val="FFFFFF"/>
                <w:sz w:val="16"/>
              </w:rPr>
              <w:t>Teste</w:t>
            </w:r>
          </w:p>
        </w:tc>
        <w:tc>
          <w:tcPr>
            <w:tcW w:w="3485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BBD928" w14:textId="77777777" w:rsidR="00C03171" w:rsidRDefault="00544A32">
            <w:r>
              <w:rPr>
                <w:b/>
                <w:color w:val="FFFFFF"/>
                <w:sz w:val="16"/>
              </w:rPr>
              <w:t xml:space="preserve">O </w:t>
            </w:r>
            <w:proofErr w:type="spellStart"/>
            <w:r>
              <w:rPr>
                <w:b/>
                <w:color w:val="FFFFFF"/>
                <w:sz w:val="16"/>
              </w:rPr>
              <w:t>que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verificar</w:t>
            </w:r>
            <w:proofErr w:type="spellEnd"/>
          </w:p>
        </w:tc>
        <w:tc>
          <w:tcPr>
            <w:tcW w:w="3485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86E172" w14:textId="77777777" w:rsidR="00C03171" w:rsidRDefault="00544A32">
            <w:r>
              <w:rPr>
                <w:b/>
                <w:color w:val="FFFFFF"/>
                <w:sz w:val="16"/>
              </w:rPr>
              <w:t>OK?</w:t>
            </w:r>
          </w:p>
        </w:tc>
      </w:tr>
      <w:tr w:rsidR="00C03171" w14:paraId="33CF8CAB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A20937" w14:textId="77777777" w:rsidR="00C03171" w:rsidRDefault="00544A32">
            <w:proofErr w:type="spellStart"/>
            <w:r>
              <w:rPr>
                <w:sz w:val="16"/>
              </w:rPr>
              <w:t>Navegação</w:t>
            </w:r>
            <w:proofErr w:type="spellEnd"/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48672A" w14:textId="77777777" w:rsidR="00C03171" w:rsidRPr="00CD6ECD" w:rsidRDefault="00544A32">
            <w:pPr>
              <w:rPr>
                <w:lang w:val="pt-BR"/>
              </w:rPr>
            </w:pPr>
            <w:r w:rsidRPr="00CD6ECD">
              <w:rPr>
                <w:sz w:val="16"/>
                <w:lang w:val="pt-BR"/>
              </w:rPr>
              <w:t>Links do menu e botões levam ao local correto.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AA641D" w14:textId="77777777" w:rsidR="00C03171" w:rsidRDefault="00544A32">
            <w:r>
              <w:rPr>
                <w:sz w:val="16"/>
              </w:rPr>
              <w:t>☐</w:t>
            </w:r>
          </w:p>
        </w:tc>
      </w:tr>
      <w:tr w:rsidR="00C03171" w14:paraId="14984E12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5457AF" w14:textId="77777777" w:rsidR="00C03171" w:rsidRDefault="00544A32">
            <w:proofErr w:type="spellStart"/>
            <w:r>
              <w:rPr>
                <w:sz w:val="16"/>
              </w:rPr>
              <w:t>Conteúdo</w:t>
            </w:r>
            <w:proofErr w:type="spellEnd"/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B4AD11" w14:textId="77777777" w:rsidR="00C03171" w:rsidRPr="00CD6ECD" w:rsidRDefault="00544A32">
            <w:pPr>
              <w:rPr>
                <w:lang w:val="pt-BR"/>
              </w:rPr>
            </w:pPr>
            <w:r w:rsidRPr="00CD6ECD">
              <w:rPr>
                <w:sz w:val="16"/>
                <w:lang w:val="pt-BR"/>
              </w:rPr>
              <w:t>Não há textos de exemplo esquecidos sem intenção.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602C82" w14:textId="77777777" w:rsidR="00C03171" w:rsidRDefault="00544A32">
            <w:r>
              <w:rPr>
                <w:sz w:val="16"/>
              </w:rPr>
              <w:t>☐</w:t>
            </w:r>
          </w:p>
        </w:tc>
      </w:tr>
      <w:tr w:rsidR="00C03171" w14:paraId="72CAADD0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F7D006" w14:textId="77777777" w:rsidR="00C03171" w:rsidRDefault="00544A32">
            <w:r>
              <w:rPr>
                <w:sz w:val="16"/>
              </w:rPr>
              <w:t>Imagens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F43499" w14:textId="77777777" w:rsidR="00C03171" w:rsidRPr="00CD6ECD" w:rsidRDefault="00544A32">
            <w:pPr>
              <w:rPr>
                <w:lang w:val="pt-BR"/>
              </w:rPr>
            </w:pPr>
            <w:r w:rsidRPr="00CD6ECD">
              <w:rPr>
                <w:sz w:val="16"/>
                <w:lang w:val="pt-BR"/>
              </w:rPr>
              <w:t>Carregam corretamente e possuem texto alternativo quando necessário.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9290D2" w14:textId="77777777" w:rsidR="00C03171" w:rsidRDefault="00544A32">
            <w:r>
              <w:rPr>
                <w:sz w:val="16"/>
              </w:rPr>
              <w:t>☐</w:t>
            </w:r>
          </w:p>
        </w:tc>
      </w:tr>
      <w:tr w:rsidR="00C03171" w14:paraId="322E03FC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7B097C" w14:textId="77777777" w:rsidR="00C03171" w:rsidRDefault="00544A32">
            <w:r>
              <w:rPr>
                <w:sz w:val="16"/>
              </w:rPr>
              <w:t>HTML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27BCE0" w14:textId="77777777" w:rsidR="00C03171" w:rsidRPr="00CD6ECD" w:rsidRDefault="00544A32">
            <w:pPr>
              <w:rPr>
                <w:lang w:val="pt-BR"/>
              </w:rPr>
            </w:pPr>
            <w:r w:rsidRPr="00CD6ECD">
              <w:rPr>
                <w:sz w:val="16"/>
                <w:lang w:val="pt-BR"/>
              </w:rPr>
              <w:t>A estrutura usa elementos semânticos de forma coerente.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85CD9F" w14:textId="77777777" w:rsidR="00C03171" w:rsidRDefault="00544A32">
            <w:r>
              <w:rPr>
                <w:sz w:val="16"/>
              </w:rPr>
              <w:t>☐</w:t>
            </w:r>
          </w:p>
        </w:tc>
      </w:tr>
      <w:tr w:rsidR="00C03171" w14:paraId="43851BF3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5BAF5E" w14:textId="77777777" w:rsidR="00C03171" w:rsidRDefault="00544A32">
            <w:r>
              <w:rPr>
                <w:sz w:val="16"/>
              </w:rPr>
              <w:t>CSS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63744E" w14:textId="77777777" w:rsidR="00C03171" w:rsidRPr="00CD6ECD" w:rsidRDefault="00544A32">
            <w:pPr>
              <w:rPr>
                <w:lang w:val="pt-BR"/>
              </w:rPr>
            </w:pPr>
            <w:r w:rsidRPr="00CD6ECD">
              <w:rPr>
                <w:sz w:val="16"/>
                <w:lang w:val="pt-BR"/>
              </w:rPr>
              <w:t>O arquivo externo está conectado e sem regras claramente quebradas.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718EED" w14:textId="77777777" w:rsidR="00C03171" w:rsidRDefault="00544A32">
            <w:r>
              <w:rPr>
                <w:sz w:val="16"/>
              </w:rPr>
              <w:t>☐</w:t>
            </w:r>
          </w:p>
        </w:tc>
      </w:tr>
      <w:tr w:rsidR="00C03171" w14:paraId="0AD294E3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8E0ADF" w14:textId="77777777" w:rsidR="00C03171" w:rsidRDefault="00544A32">
            <w:proofErr w:type="spellStart"/>
            <w:r>
              <w:rPr>
                <w:sz w:val="16"/>
              </w:rPr>
              <w:t>Consistência</w:t>
            </w:r>
            <w:proofErr w:type="spellEnd"/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4405CC" w14:textId="77777777" w:rsidR="00C03171" w:rsidRPr="00CD6ECD" w:rsidRDefault="00544A32">
            <w:pPr>
              <w:rPr>
                <w:lang w:val="pt-BR"/>
              </w:rPr>
            </w:pPr>
            <w:r w:rsidRPr="00CD6ECD">
              <w:rPr>
                <w:sz w:val="16"/>
                <w:lang w:val="pt-BR"/>
              </w:rPr>
              <w:t>Cores, títulos, menus e espaçamentos seguem um padrão.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9F3575" w14:textId="77777777" w:rsidR="00C03171" w:rsidRDefault="00544A32">
            <w:r>
              <w:rPr>
                <w:sz w:val="16"/>
              </w:rPr>
              <w:t>☐</w:t>
            </w:r>
          </w:p>
        </w:tc>
      </w:tr>
      <w:tr w:rsidR="00C03171" w14:paraId="0DC1B354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A6719A" w14:textId="77777777" w:rsidR="00C03171" w:rsidRDefault="00544A32">
            <w:proofErr w:type="spellStart"/>
            <w:r>
              <w:rPr>
                <w:sz w:val="16"/>
              </w:rPr>
              <w:t>Legibilidade</w:t>
            </w:r>
            <w:proofErr w:type="spellEnd"/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60F012" w14:textId="77777777" w:rsidR="00C03171" w:rsidRPr="00CD6ECD" w:rsidRDefault="00544A32">
            <w:pPr>
              <w:rPr>
                <w:lang w:val="pt-BR"/>
              </w:rPr>
            </w:pPr>
            <w:r w:rsidRPr="00CD6ECD">
              <w:rPr>
                <w:sz w:val="16"/>
                <w:lang w:val="pt-BR"/>
              </w:rPr>
              <w:t>Textos podem ser lidos com conforto.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E6B52F" w14:textId="77777777" w:rsidR="00C03171" w:rsidRDefault="00544A32">
            <w:r>
              <w:rPr>
                <w:sz w:val="16"/>
              </w:rPr>
              <w:t>☐</w:t>
            </w:r>
          </w:p>
        </w:tc>
      </w:tr>
      <w:tr w:rsidR="00C03171" w14:paraId="09E47FCA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095C87" w14:textId="77777777" w:rsidR="00C03171" w:rsidRDefault="00544A32">
            <w:r>
              <w:rPr>
                <w:sz w:val="16"/>
              </w:rPr>
              <w:t xml:space="preserve">Tela </w:t>
            </w:r>
            <w:proofErr w:type="spellStart"/>
            <w:r>
              <w:rPr>
                <w:sz w:val="16"/>
              </w:rPr>
              <w:t>menor</w:t>
            </w:r>
            <w:proofErr w:type="spellEnd"/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2F9E08" w14:textId="77777777" w:rsidR="00C03171" w:rsidRPr="00CD6ECD" w:rsidRDefault="00544A32">
            <w:pPr>
              <w:rPr>
                <w:lang w:val="pt-BR"/>
              </w:rPr>
            </w:pPr>
            <w:r w:rsidRPr="00CD6ECD">
              <w:rPr>
                <w:sz w:val="16"/>
                <w:lang w:val="pt-BR"/>
              </w:rPr>
              <w:t>A página continua utilizável em uma largura menor.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CE5D77" w14:textId="77777777" w:rsidR="00C03171" w:rsidRDefault="00544A32">
            <w:r>
              <w:rPr>
                <w:sz w:val="16"/>
              </w:rPr>
              <w:t>☐</w:t>
            </w:r>
          </w:p>
        </w:tc>
      </w:tr>
      <w:tr w:rsidR="00C03171" w14:paraId="0CB8DACF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072F0B" w14:textId="77777777" w:rsidR="00C03171" w:rsidRDefault="00544A32">
            <w:proofErr w:type="spellStart"/>
            <w:r>
              <w:rPr>
                <w:sz w:val="16"/>
              </w:rPr>
              <w:t>Escopo</w:t>
            </w:r>
            <w:proofErr w:type="spellEnd"/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A4777D" w14:textId="77777777" w:rsidR="00C03171" w:rsidRPr="00CD6ECD" w:rsidRDefault="00544A32">
            <w:pPr>
              <w:rPr>
                <w:lang w:val="pt-BR"/>
              </w:rPr>
            </w:pPr>
            <w:r w:rsidRPr="00CD6ECD">
              <w:rPr>
                <w:sz w:val="16"/>
                <w:lang w:val="pt-BR"/>
              </w:rPr>
              <w:t>O incremento corresponde ao que foi planejado para a Sprint.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88BC9F" w14:textId="77777777" w:rsidR="00C03171" w:rsidRDefault="00544A32">
            <w:r>
              <w:rPr>
                <w:sz w:val="16"/>
              </w:rPr>
              <w:t>☐</w:t>
            </w:r>
          </w:p>
        </w:tc>
      </w:tr>
    </w:tbl>
    <w:p w14:paraId="2AAEEFC6" w14:textId="77777777" w:rsidR="00C03171" w:rsidRDefault="00544A32">
      <w:pPr>
        <w:pStyle w:val="Ttulo1"/>
      </w:pPr>
      <w:r>
        <w:t xml:space="preserve">8. Sprint Review — </w:t>
      </w:r>
      <w:proofErr w:type="spellStart"/>
      <w:r>
        <w:t>demonstração</w:t>
      </w:r>
      <w:proofErr w:type="spellEnd"/>
      <w:r>
        <w:t xml:space="preserve"> do </w:t>
      </w:r>
      <w:proofErr w:type="spellStart"/>
      <w:r>
        <w:t>incremento</w:t>
      </w:r>
      <w:proofErr w:type="spellEnd"/>
    </w:p>
    <w:p w14:paraId="143137BA" w14:textId="77777777" w:rsidR="00C03171" w:rsidRPr="00CD6ECD" w:rsidRDefault="00544A32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>Mostrar a página inicial e a navegação entre páginas.</w:t>
      </w:r>
    </w:p>
    <w:p w14:paraId="3F33A845" w14:textId="77777777" w:rsidR="00C03171" w:rsidRPr="00CD6ECD" w:rsidRDefault="00544A32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>Explicar quais itens do Sprint Backlog foram concluídos.</w:t>
      </w:r>
    </w:p>
    <w:p w14:paraId="3BCB46C5" w14:textId="77777777" w:rsidR="00C03171" w:rsidRPr="00CD6ECD" w:rsidRDefault="00544A32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>Apresentar decisões de identidade visual e justificar escolhas.</w:t>
      </w:r>
    </w:p>
    <w:p w14:paraId="0066B608" w14:textId="77777777" w:rsidR="00C03171" w:rsidRPr="00CD6ECD" w:rsidRDefault="00544A32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>Mostrar um problema encontrado e como a equipe o resolveu.</w:t>
      </w:r>
    </w:p>
    <w:p w14:paraId="7F6208CD" w14:textId="77777777" w:rsidR="00C03171" w:rsidRPr="00CD6ECD" w:rsidRDefault="00544A32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 xml:space="preserve">Registrar feedbacks que poderão entrar no </w:t>
      </w:r>
      <w:proofErr w:type="spellStart"/>
      <w:r w:rsidRPr="00CD6ECD">
        <w:rPr>
          <w:lang w:val="pt-BR"/>
        </w:rPr>
        <w:t>Product</w:t>
      </w:r>
      <w:proofErr w:type="spellEnd"/>
      <w:r w:rsidRPr="00CD6ECD">
        <w:rPr>
          <w:lang w:val="pt-BR"/>
        </w:rPr>
        <w:t xml:space="preserve"> Backlog.</w:t>
      </w:r>
    </w:p>
    <w:p w14:paraId="6EF88DA4" w14:textId="77777777" w:rsidR="00C03171" w:rsidRDefault="00544A32">
      <w:pPr>
        <w:pStyle w:val="Ttulo1"/>
      </w:pPr>
      <w:r>
        <w:t>9. Sprint Retrospective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222"/>
        <w:gridCol w:w="5222"/>
      </w:tblGrid>
      <w:tr w:rsidR="00C03171" w14:paraId="2687A83F" w14:textId="77777777">
        <w:trPr>
          <w:tblHeader/>
          <w:jc w:val="center"/>
        </w:trPr>
        <w:tc>
          <w:tcPr>
            <w:tcW w:w="5227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5ECDD4" w14:textId="77777777" w:rsidR="00C03171" w:rsidRDefault="00544A32">
            <w:proofErr w:type="spellStart"/>
            <w:r>
              <w:rPr>
                <w:b/>
                <w:color w:val="FFFFFF"/>
                <w:sz w:val="17"/>
              </w:rPr>
              <w:t>Pergunta</w:t>
            </w:r>
            <w:proofErr w:type="spellEnd"/>
          </w:p>
        </w:tc>
        <w:tc>
          <w:tcPr>
            <w:tcW w:w="5227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0B2497" w14:textId="77777777" w:rsidR="00C03171" w:rsidRDefault="00544A32">
            <w:r>
              <w:rPr>
                <w:b/>
                <w:color w:val="FFFFFF"/>
                <w:sz w:val="17"/>
              </w:rPr>
              <w:t>Registro da equipe</w:t>
            </w:r>
          </w:p>
        </w:tc>
      </w:tr>
      <w:tr w:rsidR="00C03171" w:rsidRPr="00D060E2" w14:paraId="57AAEA38" w14:textId="77777777">
        <w:trPr>
          <w:jc w:val="center"/>
        </w:trPr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4E483C" w14:textId="77777777" w:rsidR="00C03171" w:rsidRPr="00CD6ECD" w:rsidRDefault="00544A32">
            <w:pPr>
              <w:rPr>
                <w:lang w:val="pt-BR"/>
              </w:rPr>
            </w:pPr>
            <w:r w:rsidRPr="00CD6ECD">
              <w:rPr>
                <w:sz w:val="17"/>
                <w:lang w:val="pt-BR"/>
              </w:rPr>
              <w:t>O que funcionou bem no desenvolvimento?</w:t>
            </w:r>
          </w:p>
        </w:tc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360D58" w14:textId="77777777" w:rsidR="00C03171" w:rsidRPr="00CD6ECD" w:rsidRDefault="00544A32">
            <w:pPr>
              <w:rPr>
                <w:lang w:val="pt-BR"/>
              </w:rPr>
            </w:pPr>
            <w:r w:rsidRPr="00CD6ECD">
              <w:rPr>
                <w:sz w:val="17"/>
                <w:lang w:val="pt-BR"/>
              </w:rPr>
              <w:br/>
            </w:r>
            <w:r w:rsidRPr="00CD6ECD">
              <w:rPr>
                <w:sz w:val="17"/>
                <w:lang w:val="pt-BR"/>
              </w:rPr>
              <w:br/>
            </w:r>
          </w:p>
        </w:tc>
      </w:tr>
      <w:tr w:rsidR="00C03171" w:rsidRPr="00D060E2" w14:paraId="6E64F630" w14:textId="77777777">
        <w:trPr>
          <w:jc w:val="center"/>
        </w:trPr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E84CEB" w14:textId="77777777" w:rsidR="00C03171" w:rsidRPr="00CD6ECD" w:rsidRDefault="00544A32">
            <w:pPr>
              <w:rPr>
                <w:lang w:val="pt-BR"/>
              </w:rPr>
            </w:pPr>
            <w:r w:rsidRPr="00CD6ECD">
              <w:rPr>
                <w:sz w:val="17"/>
                <w:lang w:val="pt-BR"/>
              </w:rPr>
              <w:t>O que atrasou ou gerou retrabalho?</w:t>
            </w:r>
          </w:p>
        </w:tc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DBC6C3" w14:textId="77777777" w:rsidR="00C03171" w:rsidRPr="00CD6ECD" w:rsidRDefault="00544A32">
            <w:pPr>
              <w:rPr>
                <w:lang w:val="pt-BR"/>
              </w:rPr>
            </w:pPr>
            <w:r w:rsidRPr="00CD6ECD">
              <w:rPr>
                <w:sz w:val="17"/>
                <w:lang w:val="pt-BR"/>
              </w:rPr>
              <w:br/>
            </w:r>
            <w:r w:rsidRPr="00CD6ECD">
              <w:rPr>
                <w:sz w:val="17"/>
                <w:lang w:val="pt-BR"/>
              </w:rPr>
              <w:br/>
            </w:r>
          </w:p>
        </w:tc>
      </w:tr>
      <w:tr w:rsidR="00C03171" w:rsidRPr="00D060E2" w14:paraId="5062125A" w14:textId="77777777">
        <w:trPr>
          <w:jc w:val="center"/>
        </w:trPr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4576FD" w14:textId="77777777" w:rsidR="00C03171" w:rsidRPr="00CD6ECD" w:rsidRDefault="00544A32">
            <w:pPr>
              <w:rPr>
                <w:lang w:val="pt-BR"/>
              </w:rPr>
            </w:pPr>
            <w:r w:rsidRPr="00CD6ECD">
              <w:rPr>
                <w:sz w:val="17"/>
                <w:lang w:val="pt-BR"/>
              </w:rPr>
              <w:t>O que vamos mudar na Sprint 3?</w:t>
            </w:r>
          </w:p>
        </w:tc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F2A2F3" w14:textId="77777777" w:rsidR="00C03171" w:rsidRPr="00CD6ECD" w:rsidRDefault="00544A32">
            <w:pPr>
              <w:rPr>
                <w:lang w:val="pt-BR"/>
              </w:rPr>
            </w:pPr>
            <w:r w:rsidRPr="00CD6ECD">
              <w:rPr>
                <w:sz w:val="17"/>
                <w:lang w:val="pt-BR"/>
              </w:rPr>
              <w:br/>
            </w:r>
            <w:r w:rsidRPr="00CD6ECD">
              <w:rPr>
                <w:sz w:val="17"/>
                <w:lang w:val="pt-BR"/>
              </w:rPr>
              <w:br/>
            </w:r>
          </w:p>
        </w:tc>
      </w:tr>
    </w:tbl>
    <w:p w14:paraId="5D66EADF" w14:textId="77777777" w:rsidR="00C03171" w:rsidRPr="00CD6ECD" w:rsidRDefault="00544A32">
      <w:pPr>
        <w:rPr>
          <w:lang w:val="pt-BR"/>
        </w:rPr>
      </w:pPr>
      <w:r w:rsidRPr="00CD6ECD">
        <w:rPr>
          <w:lang w:val="pt-BR"/>
        </w:rPr>
        <w:br w:type="page"/>
      </w:r>
    </w:p>
    <w:p w14:paraId="504D6798" w14:textId="77777777" w:rsidR="00C03171" w:rsidRPr="00CD6ECD" w:rsidRDefault="00544A32">
      <w:pPr>
        <w:pStyle w:val="Ttulo1"/>
        <w:rPr>
          <w:lang w:val="pt-BR"/>
        </w:rPr>
      </w:pPr>
      <w:r w:rsidRPr="00CD6ECD">
        <w:rPr>
          <w:lang w:val="pt-BR"/>
        </w:rPr>
        <w:lastRenderedPageBreak/>
        <w:t xml:space="preserve">10. </w:t>
      </w:r>
      <w:proofErr w:type="spellStart"/>
      <w:r w:rsidRPr="00CD6ECD">
        <w:rPr>
          <w:lang w:val="pt-BR"/>
        </w:rPr>
        <w:t>Definition</w:t>
      </w:r>
      <w:proofErr w:type="spellEnd"/>
      <w:r w:rsidRPr="00CD6ECD">
        <w:rPr>
          <w:lang w:val="pt-BR"/>
        </w:rPr>
        <w:t xml:space="preserve"> </w:t>
      </w:r>
      <w:proofErr w:type="spellStart"/>
      <w:r w:rsidRPr="00CD6ECD">
        <w:rPr>
          <w:lang w:val="pt-BR"/>
        </w:rPr>
        <w:t>of</w:t>
      </w:r>
      <w:proofErr w:type="spellEnd"/>
      <w:r w:rsidRPr="00CD6ECD">
        <w:rPr>
          <w:lang w:val="pt-BR"/>
        </w:rPr>
        <w:t xml:space="preserve"> </w:t>
      </w:r>
      <w:proofErr w:type="spellStart"/>
      <w:r w:rsidRPr="00CD6ECD">
        <w:rPr>
          <w:lang w:val="pt-BR"/>
        </w:rPr>
        <w:t>Done</w:t>
      </w:r>
      <w:proofErr w:type="spellEnd"/>
      <w:r w:rsidRPr="00CD6ECD">
        <w:rPr>
          <w:lang w:val="pt-BR"/>
        </w:rPr>
        <w:t xml:space="preserve"> — Sprint 2</w:t>
      </w:r>
    </w:p>
    <w:p w14:paraId="448C125A" w14:textId="77777777" w:rsidR="00C03171" w:rsidRPr="00CD6ECD" w:rsidRDefault="00544A32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>As páginas principais definidas para a Sprint foram implementadas.</w:t>
      </w:r>
    </w:p>
    <w:p w14:paraId="4CA8E242" w14:textId="77777777" w:rsidR="00C03171" w:rsidRPr="00CD6ECD" w:rsidRDefault="00544A32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>O menu e os links essenciais funcionam.</w:t>
      </w:r>
    </w:p>
    <w:p w14:paraId="05FCD679" w14:textId="77777777" w:rsidR="00C03171" w:rsidRPr="00CD6ECD" w:rsidRDefault="00544A32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>O HTML está organizado e prioriza elementos semânticos.</w:t>
      </w:r>
    </w:p>
    <w:p w14:paraId="4FBC80ED" w14:textId="77777777" w:rsidR="00C03171" w:rsidRPr="00CD6ECD" w:rsidRDefault="00544A32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>Existe CSS externo e uma identidade visual coerente.</w:t>
      </w:r>
    </w:p>
    <w:p w14:paraId="0DAADAF1" w14:textId="77777777" w:rsidR="00C03171" w:rsidRPr="00CD6ECD" w:rsidRDefault="00544A32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>Imagens e conteúdos estão relacionados ao tema do projeto.</w:t>
      </w:r>
    </w:p>
    <w:p w14:paraId="6E9E1708" w14:textId="77777777" w:rsidR="00C03171" w:rsidRPr="00CD6ECD" w:rsidRDefault="00544A32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>O site foi testado em mais de uma largura de tela.</w:t>
      </w:r>
    </w:p>
    <w:p w14:paraId="41E672AF" w14:textId="77777777" w:rsidR="00C03171" w:rsidRPr="00CD6ECD" w:rsidRDefault="00544A32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>Não há erros visuais graves, caminhos quebrados ou páginas inacessíveis.</w:t>
      </w:r>
    </w:p>
    <w:p w14:paraId="40CA8941" w14:textId="77777777" w:rsidR="00C03171" w:rsidRPr="00CD6ECD" w:rsidRDefault="00544A32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>O incremento pode ser demonstrado do início ao fim.</w:t>
      </w:r>
    </w:p>
    <w:p w14:paraId="350048BF" w14:textId="77777777" w:rsidR="00C03171" w:rsidRPr="00CD6ECD" w:rsidRDefault="00544A32">
      <w:pPr>
        <w:spacing w:after="20"/>
        <w:rPr>
          <w:lang w:val="pt-BR"/>
        </w:rPr>
      </w:pPr>
      <w:r w:rsidRPr="00CD6ECD">
        <w:rPr>
          <w:sz w:val="21"/>
          <w:lang w:val="pt-BR"/>
        </w:rPr>
        <w:t>☐</w:t>
      </w:r>
      <w:r w:rsidRPr="00CD6ECD">
        <w:rPr>
          <w:sz w:val="21"/>
          <w:lang w:val="pt-BR"/>
        </w:rPr>
        <w:t xml:space="preserve"> </w:t>
      </w:r>
      <w:r w:rsidRPr="00CD6ECD">
        <w:rPr>
          <w:lang w:val="pt-BR"/>
        </w:rPr>
        <w:t>Feedbacks e itens pendentes foram registrados no backlog.</w:t>
      </w:r>
    </w:p>
    <w:p w14:paraId="66F3A1D3" w14:textId="77777777" w:rsidR="00C03171" w:rsidRDefault="00544A32">
      <w:pPr>
        <w:pStyle w:val="Ttulo1"/>
      </w:pPr>
      <w:r>
        <w:t xml:space="preserve">11. Registro do </w:t>
      </w:r>
      <w:proofErr w:type="spellStart"/>
      <w:r>
        <w:t>incremento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222"/>
        <w:gridCol w:w="5222"/>
      </w:tblGrid>
      <w:tr w:rsidR="00C03171" w14:paraId="6415335A" w14:textId="77777777">
        <w:trPr>
          <w:tblHeader/>
          <w:jc w:val="center"/>
        </w:trPr>
        <w:tc>
          <w:tcPr>
            <w:tcW w:w="5227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93FEB6" w14:textId="77777777" w:rsidR="00C03171" w:rsidRDefault="00544A32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5227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9F4489" w14:textId="77777777" w:rsidR="00C03171" w:rsidRDefault="00544A32">
            <w:r>
              <w:rPr>
                <w:b/>
                <w:color w:val="FFFFFF"/>
                <w:sz w:val="17"/>
              </w:rPr>
              <w:t>Registro</w:t>
            </w:r>
          </w:p>
        </w:tc>
      </w:tr>
      <w:tr w:rsidR="00C03171" w14:paraId="0064E826" w14:textId="77777777">
        <w:trPr>
          <w:jc w:val="center"/>
        </w:trPr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600001" w14:textId="77777777" w:rsidR="00C03171" w:rsidRDefault="00544A32">
            <w:proofErr w:type="spellStart"/>
            <w:r>
              <w:rPr>
                <w:sz w:val="17"/>
              </w:rPr>
              <w:t>Páginas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concluídas</w:t>
            </w:r>
            <w:proofErr w:type="spellEnd"/>
          </w:p>
        </w:tc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ECE6F4" w14:textId="77777777" w:rsidR="00C03171" w:rsidRDefault="00544A32"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</w:tr>
      <w:tr w:rsidR="00C03171" w14:paraId="7CAAF02F" w14:textId="77777777">
        <w:trPr>
          <w:jc w:val="center"/>
        </w:trPr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2AB48D" w14:textId="77777777" w:rsidR="00C03171" w:rsidRDefault="00544A32">
            <w:proofErr w:type="spellStart"/>
            <w:r>
              <w:rPr>
                <w:sz w:val="17"/>
              </w:rPr>
              <w:t>Itens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parcialmente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concluídos</w:t>
            </w:r>
            <w:proofErr w:type="spellEnd"/>
          </w:p>
        </w:tc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5D484A" w14:textId="77777777" w:rsidR="00C03171" w:rsidRDefault="00544A32"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</w:tr>
      <w:tr w:rsidR="00C03171" w14:paraId="050DA164" w14:textId="77777777">
        <w:trPr>
          <w:jc w:val="center"/>
        </w:trPr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CD28D8" w14:textId="77777777" w:rsidR="00C03171" w:rsidRDefault="00544A32">
            <w:proofErr w:type="spellStart"/>
            <w:r>
              <w:rPr>
                <w:sz w:val="17"/>
              </w:rPr>
              <w:t>Principais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correções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realizadas</w:t>
            </w:r>
            <w:proofErr w:type="spellEnd"/>
          </w:p>
        </w:tc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A4C45B" w14:textId="77777777" w:rsidR="00C03171" w:rsidRDefault="00544A32"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</w:tr>
      <w:tr w:rsidR="00C03171" w:rsidRPr="00D060E2" w14:paraId="0C828646" w14:textId="77777777">
        <w:trPr>
          <w:jc w:val="center"/>
        </w:trPr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F533FE" w14:textId="77777777" w:rsidR="00C03171" w:rsidRPr="00CD6ECD" w:rsidRDefault="00544A32">
            <w:pPr>
              <w:rPr>
                <w:lang w:val="pt-BR"/>
              </w:rPr>
            </w:pPr>
            <w:r w:rsidRPr="00CD6ECD">
              <w:rPr>
                <w:sz w:val="17"/>
                <w:lang w:val="pt-BR"/>
              </w:rPr>
              <w:t>Itens levados para a Sprint 3</w:t>
            </w:r>
          </w:p>
        </w:tc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D8A018" w14:textId="77777777" w:rsidR="00C03171" w:rsidRPr="00CD6ECD" w:rsidRDefault="00544A32">
            <w:pPr>
              <w:rPr>
                <w:lang w:val="pt-BR"/>
              </w:rPr>
            </w:pPr>
            <w:r w:rsidRPr="00CD6ECD">
              <w:rPr>
                <w:sz w:val="17"/>
                <w:lang w:val="pt-BR"/>
              </w:rPr>
              <w:br/>
            </w:r>
            <w:r w:rsidRPr="00CD6ECD">
              <w:rPr>
                <w:sz w:val="17"/>
                <w:lang w:val="pt-BR"/>
              </w:rPr>
              <w:br/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454"/>
      </w:tblGrid>
      <w:tr w:rsidR="00C03171" w:rsidRPr="00D060E2" w14:paraId="0D225C16" w14:textId="77777777">
        <w:tc>
          <w:tcPr>
            <w:tcW w:w="10454" w:type="dxa"/>
            <w:shd w:val="clear" w:color="auto" w:fill="EAF5E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665DED6" w14:textId="77777777" w:rsidR="00C03171" w:rsidRPr="00CD6ECD" w:rsidRDefault="00544A32">
            <w:pPr>
              <w:rPr>
                <w:lang w:val="pt-BR"/>
              </w:rPr>
            </w:pPr>
            <w:r w:rsidRPr="00CD6ECD">
              <w:rPr>
                <w:b/>
                <w:color w:val="C62828"/>
                <w:lang w:val="pt-BR"/>
              </w:rPr>
              <w:t xml:space="preserve">Versionamento: </w:t>
            </w:r>
            <w:r w:rsidRPr="00CD6ECD">
              <w:rPr>
                <w:color w:val="30343B"/>
                <w:lang w:val="pt-BR"/>
              </w:rPr>
              <w:t xml:space="preserve">se a turma estiver utilizando </w:t>
            </w:r>
            <w:proofErr w:type="spellStart"/>
            <w:r w:rsidRPr="00CD6ECD">
              <w:rPr>
                <w:color w:val="30343B"/>
                <w:lang w:val="pt-BR"/>
              </w:rPr>
              <w:t>Git</w:t>
            </w:r>
            <w:proofErr w:type="spellEnd"/>
            <w:r w:rsidRPr="00CD6ECD">
              <w:rPr>
                <w:color w:val="30343B"/>
                <w:lang w:val="pt-BR"/>
              </w:rPr>
              <w:t xml:space="preserve">/GitHub, façam </w:t>
            </w:r>
            <w:proofErr w:type="spellStart"/>
            <w:r w:rsidRPr="00CD6ECD">
              <w:rPr>
                <w:color w:val="30343B"/>
                <w:lang w:val="pt-BR"/>
              </w:rPr>
              <w:t>commits</w:t>
            </w:r>
            <w:proofErr w:type="spellEnd"/>
            <w:r w:rsidRPr="00CD6ECD">
              <w:rPr>
                <w:color w:val="30343B"/>
                <w:lang w:val="pt-BR"/>
              </w:rPr>
              <w:t xml:space="preserve"> que representem etapas reais do trabalho (por exemplo: estrutura HTML, menu, CSS base, ajustes de layout), conforme orientação do professor.</w:t>
            </w:r>
          </w:p>
        </w:tc>
      </w:tr>
    </w:tbl>
    <w:p w14:paraId="7A336F23" w14:textId="77777777" w:rsidR="00C03171" w:rsidRPr="00CD6ECD" w:rsidRDefault="00544A32">
      <w:pPr>
        <w:spacing w:before="160"/>
        <w:jc w:val="center"/>
        <w:rPr>
          <w:lang w:val="pt-BR"/>
        </w:rPr>
      </w:pPr>
      <w:r w:rsidRPr="00CD6ECD">
        <w:rPr>
          <w:b/>
          <w:color w:val="173A5E"/>
          <w:sz w:val="22"/>
          <w:lang w:val="pt-BR"/>
        </w:rPr>
        <w:t>A Sprint 2 não precisa entregar o website final. Ela precisa entregar uma versão funcional melhor do que a Sprint anterior.</w:t>
      </w:r>
    </w:p>
    <w:sectPr w:rsidR="00C03171" w:rsidRPr="00CD6ECD" w:rsidSect="00034616">
      <w:footerReference w:type="default" r:id="rId8"/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B4B8C" w14:textId="77777777" w:rsidR="00544A32" w:rsidRDefault="00544A32">
      <w:pPr>
        <w:spacing w:after="0" w:line="240" w:lineRule="auto"/>
      </w:pPr>
      <w:r>
        <w:separator/>
      </w:r>
    </w:p>
  </w:endnote>
  <w:endnote w:type="continuationSeparator" w:id="0">
    <w:p w14:paraId="6398F9AB" w14:textId="77777777" w:rsidR="00544A32" w:rsidRDefault="00544A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B09EF" w14:textId="77777777" w:rsidR="00C03171" w:rsidRPr="00665AD4" w:rsidRDefault="00544A32">
    <w:pPr>
      <w:pStyle w:val="Rodap"/>
      <w:jc w:val="center"/>
      <w:rPr>
        <w:lang w:val="pt-BR"/>
      </w:rPr>
    </w:pPr>
    <w:r w:rsidRPr="00665AD4">
      <w:rPr>
        <w:color w:val="787878"/>
        <w:sz w:val="16"/>
        <w:lang w:val="pt-BR"/>
      </w:rPr>
      <w:t>Projetos de Software • Sprint 2 • Projeto de Website com Scrum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6A993" w14:textId="77777777" w:rsidR="00544A32" w:rsidRDefault="00544A32">
      <w:pPr>
        <w:spacing w:after="0" w:line="240" w:lineRule="auto"/>
      </w:pPr>
      <w:r>
        <w:separator/>
      </w:r>
    </w:p>
  </w:footnote>
  <w:footnote w:type="continuationSeparator" w:id="0">
    <w:p w14:paraId="63B6B28B" w14:textId="77777777" w:rsidR="00544A32" w:rsidRDefault="00544A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2689282">
    <w:abstractNumId w:val="8"/>
  </w:num>
  <w:num w:numId="2" w16cid:durableId="626816452">
    <w:abstractNumId w:val="6"/>
  </w:num>
  <w:num w:numId="3" w16cid:durableId="1800150340">
    <w:abstractNumId w:val="5"/>
  </w:num>
  <w:num w:numId="4" w16cid:durableId="1353385403">
    <w:abstractNumId w:val="4"/>
  </w:num>
  <w:num w:numId="5" w16cid:durableId="1505170303">
    <w:abstractNumId w:val="7"/>
  </w:num>
  <w:num w:numId="6" w16cid:durableId="1629119010">
    <w:abstractNumId w:val="3"/>
  </w:num>
  <w:num w:numId="7" w16cid:durableId="295374246">
    <w:abstractNumId w:val="2"/>
  </w:num>
  <w:num w:numId="8" w16cid:durableId="140856417">
    <w:abstractNumId w:val="1"/>
  </w:num>
  <w:num w:numId="9" w16cid:durableId="1753699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DF0"/>
    <w:rsid w:val="0003093C"/>
    <w:rsid w:val="00034616"/>
    <w:rsid w:val="0006063C"/>
    <w:rsid w:val="000873A6"/>
    <w:rsid w:val="0015074B"/>
    <w:rsid w:val="0029639D"/>
    <w:rsid w:val="00326F90"/>
    <w:rsid w:val="003B7958"/>
    <w:rsid w:val="00463875"/>
    <w:rsid w:val="00495D85"/>
    <w:rsid w:val="00544A32"/>
    <w:rsid w:val="006266EB"/>
    <w:rsid w:val="00665AD4"/>
    <w:rsid w:val="00865FF5"/>
    <w:rsid w:val="009055AE"/>
    <w:rsid w:val="00930BBA"/>
    <w:rsid w:val="009762A6"/>
    <w:rsid w:val="00AA1D8D"/>
    <w:rsid w:val="00B47730"/>
    <w:rsid w:val="00C03171"/>
    <w:rsid w:val="00C775F8"/>
    <w:rsid w:val="00CB0664"/>
    <w:rsid w:val="00CD6ECD"/>
    <w:rsid w:val="00D060E2"/>
    <w:rsid w:val="00D40327"/>
    <w:rsid w:val="00D71F36"/>
    <w:rsid w:val="00E94D89"/>
    <w:rsid w:val="00F04877"/>
    <w:rsid w:val="00FB52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57D57E"/>
  <w14:defaultImageDpi w14:val="300"/>
  <w15:docId w15:val="{CBEDADD0-4DFB-4962-A14F-100FE5C78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/>
      <w:b/>
      <w:bCs/>
      <w:color w:val="173A5E"/>
      <w:sz w:val="31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/>
      <w:b/>
      <w:bCs/>
      <w:color w:val="2F7A57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/>
      <w:b/>
      <w:bCs/>
      <w:color w:val="C62828"/>
      <w:sz w:val="2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before="100" w:after="60" w:line="240" w:lineRule="auto"/>
      <w:contextualSpacing/>
    </w:pPr>
    <w:rPr>
      <w:rFonts w:asciiTheme="majorHAnsi" w:eastAsiaTheme="majorEastAsia" w:hAnsiTheme="majorHAnsi" w:cstheme="majorBidi"/>
      <w:b/>
      <w:color w:val="173A5E"/>
      <w:spacing w:val="5"/>
      <w:kern w:val="28"/>
      <w:sz w:val="4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1168</Words>
  <Characters>6312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ISABELLA ALVES DO CARMO CLETO</cp:lastModifiedBy>
  <cp:revision>2</cp:revision>
  <dcterms:created xsi:type="dcterms:W3CDTF">2026-10-15T12:15:00Z</dcterms:created>
  <dcterms:modified xsi:type="dcterms:W3CDTF">2026-10-15T12:15:00Z</dcterms:modified>
  <cp:category/>
</cp:coreProperties>
</file>