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6734F" w14:paraId="55BD8B2F" w14:textId="77777777">
        <w:tc>
          <w:tcPr>
            <w:tcW w:w="10454" w:type="dxa"/>
            <w:shd w:val="clear" w:color="auto" w:fill="173A5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6734F" w:rsidRDefault="00174687" w14:paraId="2F54729C" w14:textId="77777777"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PROJETOS DE SOFTWARE</w:t>
            </w:r>
          </w:p>
        </w:tc>
      </w:tr>
    </w:tbl>
    <w:p w:rsidR="00C6734F" w:rsidRDefault="00174687" w14:paraId="639172F9" w14:textId="77777777">
      <w:pPr>
        <w:spacing w:before="240" w:after="40"/>
        <w:jc w:val="center"/>
      </w:pPr>
      <w:r>
        <w:rPr>
          <w:rFonts w:ascii="Aptos Display" w:hAnsi="Aptos Display"/>
          <w:b/>
          <w:color w:val="173A5E"/>
          <w:sz w:val="52"/>
        </w:rPr>
        <w:t>Manual do Aluno — Sprint 1</w:t>
      </w:r>
    </w:p>
    <w:p w:rsidRPr="00D560CD" w:rsidR="00C6734F" w:rsidRDefault="00174687" w14:paraId="5DF49FAF" w14:textId="77777777">
      <w:pPr>
        <w:spacing w:after="180"/>
        <w:jc w:val="center"/>
        <w:rPr>
          <w:lang w:val="pt-BR"/>
        </w:rPr>
      </w:pPr>
      <w:r w:rsidRPr="00D560CD">
        <w:rPr>
          <w:color w:val="2F7A57"/>
          <w:sz w:val="26"/>
          <w:lang w:val="pt-BR"/>
        </w:rPr>
        <w:t>Planejamento, requisitos, estrutura e protótipo inicial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0"/>
        <w:gridCol w:w="2612"/>
      </w:tblGrid>
      <w:tr w:rsidRPr="00A25D71" w:rsidR="00C6734F" w14:paraId="0A10C939" w14:textId="77777777">
        <w:trPr>
          <w:jc w:val="center"/>
        </w:trPr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0C9EE5A1" w14:textId="77777777">
            <w:r>
              <w:rPr>
                <w:b/>
                <w:color w:val="173A5E"/>
                <w:sz w:val="18"/>
              </w:rPr>
              <w:t>Equipe: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D560CD" w14:paraId="46DBF7ED" w14:textId="0E473A5D">
            <w:r w:rsidRPr="00D560CD">
              <w:rPr>
                <w:sz w:val="18"/>
              </w:rPr>
              <w:t>DevAcademy</w:t>
            </w:r>
          </w:p>
        </w:tc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7FC31FE7" w14:textId="77777777">
            <w:r>
              <w:rPr>
                <w:b/>
                <w:color w:val="173A5E"/>
                <w:sz w:val="18"/>
              </w:rPr>
              <w:t>Tema: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D560CD" w14:paraId="7BABD4D4" w14:textId="4C83EC2D">
            <w:pPr>
              <w:rPr>
                <w:lang w:val="pt-BR"/>
              </w:rPr>
            </w:pPr>
            <w:r w:rsidRPr="00D560CD">
              <w:rPr>
                <w:lang w:val="pt-BR"/>
              </w:rPr>
              <w:t xml:space="preserve">Plataforma web de cursos </w:t>
            </w:r>
            <w:r>
              <w:rPr>
                <w:rFonts w:hint="eastAsia"/>
                <w:lang w:val="pt-BR"/>
              </w:rPr>
              <w:t>profissionalizantes</w:t>
            </w:r>
            <w:r>
              <w:rPr>
                <w:lang w:val="pt-BR"/>
              </w:rPr>
              <w:t>.</w:t>
            </w:r>
          </w:p>
        </w:tc>
      </w:tr>
      <w:tr w:rsidR="00C6734F" w14:paraId="055C3539" w14:textId="77777777">
        <w:trPr>
          <w:jc w:val="center"/>
        </w:trPr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1043B17" w14:textId="77777777">
            <w:proofErr w:type="spellStart"/>
            <w:r>
              <w:rPr>
                <w:b/>
                <w:color w:val="173A5E"/>
                <w:sz w:val="18"/>
              </w:rPr>
              <w:t>Integrantes</w:t>
            </w:r>
            <w:proofErr w:type="spellEnd"/>
            <w:r>
              <w:rPr>
                <w:b/>
                <w:color w:val="173A5E"/>
                <w:sz w:val="18"/>
              </w:rPr>
              <w:t>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D560CD" w14:paraId="40BB1D14" w14:textId="10B41A5C">
            <w:pPr>
              <w:rPr>
                <w:sz w:val="18"/>
                <w:lang w:val="pt-BR"/>
              </w:rPr>
            </w:pPr>
            <w:r w:rsidRPr="00D560CD">
              <w:rPr>
                <w:sz w:val="18"/>
                <w:lang w:val="pt-BR"/>
              </w:rPr>
              <w:t>Isabella Alves do</w:t>
            </w:r>
            <w:r>
              <w:rPr>
                <w:sz w:val="18"/>
                <w:lang w:val="pt-BR"/>
              </w:rPr>
              <w:t xml:space="preserve"> C. Cleto</w:t>
            </w:r>
          </w:p>
          <w:p w:rsidR="00D560CD" w:rsidRDefault="00D560CD" w14:paraId="229A5FDF" w14:textId="77777777">
            <w:pPr>
              <w:rPr>
                <w:sz w:val="18"/>
                <w:lang w:val="pt-BR"/>
              </w:rPr>
            </w:pPr>
            <w:r w:rsidRPr="00D560CD">
              <w:rPr>
                <w:sz w:val="18"/>
                <w:lang w:val="pt-BR"/>
              </w:rPr>
              <w:t>Lívia Stein</w:t>
            </w:r>
            <w:r>
              <w:rPr>
                <w:sz w:val="18"/>
                <w:lang w:val="pt-BR"/>
              </w:rPr>
              <w:t xml:space="preserve"> Pereira</w:t>
            </w:r>
          </w:p>
          <w:p w:rsidR="00D560CD" w:rsidRDefault="00D560CD" w14:paraId="44F34F45" w14:textId="77777777">
            <w:pPr>
              <w:rPr>
                <w:lang w:val="pt-BR"/>
              </w:rPr>
            </w:pPr>
            <w:r>
              <w:rPr>
                <w:lang w:val="pt-BR"/>
              </w:rPr>
              <w:t xml:space="preserve">Gabrielli Araujo </w:t>
            </w:r>
            <w:r w:rsidRPr="00D560CD">
              <w:rPr>
                <w:lang w:val="pt-BR"/>
              </w:rPr>
              <w:t>M</w:t>
            </w:r>
            <w:r>
              <w:rPr>
                <w:lang w:val="pt-BR"/>
              </w:rPr>
              <w:t>. Silva</w:t>
            </w:r>
          </w:p>
          <w:p w:rsidRPr="00D560CD" w:rsidR="00D560CD" w:rsidRDefault="00D560CD" w14:paraId="5A5BC1B6" w14:textId="7EF8D28E">
            <w:pPr>
              <w:rPr>
                <w:lang w:val="pt-BR"/>
              </w:rPr>
            </w:pPr>
            <w:r w:rsidRPr="00A25D71">
              <w:rPr>
                <w:lang w:val="pt-BR"/>
              </w:rPr>
              <w:t>Leonardo Henrique Dias</w:t>
            </w:r>
          </w:p>
        </w:tc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0D235397" w14:textId="77777777">
            <w:r>
              <w:rPr>
                <w:b/>
                <w:color w:val="173A5E"/>
                <w:sz w:val="18"/>
              </w:rPr>
              <w:t xml:space="preserve">Carga: 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1F4A6D9F" w14:textId="77777777">
            <w:r>
              <w:rPr>
                <w:sz w:val="18"/>
              </w:rPr>
              <w:t>4 horas</w:t>
            </w:r>
          </w:p>
        </w:tc>
      </w:tr>
    </w:tbl>
    <w:p w:rsidR="00C6734F" w:rsidRDefault="00C6734F" w14:paraId="3D72719F" w14:textId="77777777"/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Pr="00A25D71" w:rsidR="00C6734F" w14:paraId="73E83D90" w14:textId="77777777">
        <w:tc>
          <w:tcPr>
            <w:tcW w:w="10454" w:type="dxa"/>
            <w:shd w:val="clear" w:color="auto" w:fill="EAF5EF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Pr="00D560CD" w:rsidR="00C6734F" w:rsidRDefault="00174687" w14:paraId="6A7DB727" w14:textId="77777777">
            <w:pPr>
              <w:jc w:val="center"/>
              <w:rPr>
                <w:lang w:val="pt-BR"/>
              </w:rPr>
            </w:pPr>
            <w:r w:rsidRPr="00D560CD">
              <w:rPr>
                <w:b/>
                <w:color w:val="2F7A57"/>
                <w:sz w:val="24"/>
                <w:lang w:val="pt-BR"/>
              </w:rPr>
              <w:t>SPRINT GOAL</w:t>
            </w:r>
            <w:r w:rsidRPr="00D560CD">
              <w:rPr>
                <w:b/>
                <w:color w:val="2F7A57"/>
                <w:sz w:val="24"/>
                <w:lang w:val="pt-BR"/>
              </w:rPr>
              <w:br/>
            </w:r>
            <w:r w:rsidRPr="00D560CD">
              <w:rPr>
                <w:color w:val="30343B"/>
                <w:sz w:val="24"/>
                <w:lang w:val="pt-BR"/>
              </w:rPr>
              <w:t>Definir e validar o que será construído, para quem será construído e como o website será organizado antes do desenvolvimento visual.</w:t>
            </w:r>
          </w:p>
        </w:tc>
      </w:tr>
    </w:tbl>
    <w:p w:rsidRPr="00D560CD" w:rsidR="00C6734F" w:rsidRDefault="00174687" w14:paraId="2F8EBAD2" w14:textId="77777777">
      <w:pPr>
        <w:pStyle w:val="Ttulo1"/>
        <w:rPr>
          <w:lang w:val="pt-BR"/>
        </w:rPr>
      </w:pPr>
      <w:r w:rsidRPr="00D560CD">
        <w:rPr>
          <w:lang w:val="pt-BR"/>
        </w:rPr>
        <w:t>1. O que deve existir ao final da Sprint 1</w:t>
      </w:r>
    </w:p>
    <w:p w:rsidRPr="00D560CD" w:rsidR="00C6734F" w:rsidRDefault="00174687" w14:paraId="11A1C75C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Pesquisa de pelo menos 3 sites de referência relacionados ao tema.</w:t>
      </w:r>
    </w:p>
    <w:p w:rsidRPr="00D560CD" w:rsidR="00C6734F" w:rsidRDefault="00174687" w14:paraId="0669C953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Visão do produto, objetivo e público-alvo definidos.</w:t>
      </w:r>
    </w:p>
    <w:p w:rsidRPr="00D560CD" w:rsidR="00C6734F" w:rsidRDefault="00174687" w14:paraId="235D31C5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Escopo da primeira versão e itens fora do escopo registrados.</w:t>
      </w:r>
    </w:p>
    <w:p w:rsidRPr="00D560CD" w:rsidR="00C6734F" w:rsidRDefault="00174687" w14:paraId="494B2A62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Requisitos funcionais e não funcionais iniciais.</w:t>
      </w:r>
    </w:p>
    <w:p w:rsidRPr="00D560CD" w:rsidR="00C6734F" w:rsidRDefault="00174687" w14:paraId="63A5C6F1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Product Backlog inicial e priorizado.</w:t>
      </w:r>
    </w:p>
    <w:p w:rsidRPr="00D560CD" w:rsidR="00C6734F" w:rsidRDefault="00174687" w14:paraId="69CE077B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Sitemap com a estrutura de navegação.</w:t>
      </w:r>
    </w:p>
    <w:p w:rsidRPr="00D560CD" w:rsidR="00C6734F" w:rsidRDefault="00174687" w14:paraId="2001E429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Wireframes das páginas principais.</w:t>
      </w:r>
    </w:p>
    <w:p w:rsidRPr="00D560CD" w:rsidR="00C6734F" w:rsidRDefault="00174687" w14:paraId="039AB0A5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Estrutura inicial do projeto HTML organizada; se houver tempo, primeira página sem estilização avançada.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Pr="00A25D71" w:rsidR="00C6734F" w14:paraId="5F169A3B" w14:textId="77777777">
        <w:tc>
          <w:tcPr>
            <w:tcW w:w="10454" w:type="dxa"/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</w:tcPr>
          <w:p w:rsidRPr="00D560CD" w:rsidR="00C6734F" w:rsidRDefault="00174687" w14:paraId="607762CF" w14:textId="77777777">
            <w:pPr>
              <w:rPr>
                <w:lang w:val="pt-BR"/>
              </w:rPr>
            </w:pPr>
            <w:r w:rsidRPr="00D560CD">
              <w:rPr>
                <w:b/>
                <w:color w:val="C62828"/>
                <w:lang w:val="pt-BR"/>
              </w:rPr>
              <w:t xml:space="preserve">Importante: </w:t>
            </w:r>
            <w:r w:rsidRPr="00D560CD">
              <w:rPr>
                <w:color w:val="30343B"/>
                <w:lang w:val="pt-BR"/>
              </w:rPr>
              <w:t>Nesta Sprint, qualidade de planejamento vale mais do que quantidade de código. Banco de dados e back-end não são obrigatórios nesta etapa.</w:t>
            </w:r>
          </w:p>
        </w:tc>
      </w:tr>
    </w:tbl>
    <w:p w:rsidRPr="00D560CD" w:rsidR="00C6734F" w:rsidRDefault="00174687" w14:paraId="0127AD04" w14:textId="77777777">
      <w:pPr>
        <w:pStyle w:val="Ttulo1"/>
        <w:rPr>
          <w:lang w:val="pt-BR"/>
        </w:rPr>
      </w:pPr>
      <w:r w:rsidRPr="00D560CD">
        <w:rPr>
          <w:lang w:val="pt-BR"/>
        </w:rPr>
        <w:t>Como a equipe vai trabalhar no Scrum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6734F" w14:paraId="7F86EF06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6A253549" w14:textId="77777777"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07A32A0" w14:textId="77777777">
            <w:r>
              <w:rPr>
                <w:b/>
                <w:color w:val="FFFFFF"/>
                <w:sz w:val="17"/>
              </w:rPr>
              <w:t>Responsabilidade nesta Sprint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AF4E1CA" w14:textId="77777777">
            <w:r>
              <w:rPr>
                <w:b/>
                <w:color w:val="FFFFFF"/>
                <w:sz w:val="17"/>
              </w:rPr>
              <w:t>Atenção</w:t>
            </w:r>
          </w:p>
        </w:tc>
      </w:tr>
      <w:tr w:rsidRPr="00A25D71" w:rsidR="00C6734F" w14:paraId="69A57B9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768CC7EA" w14:textId="77777777">
            <w:r>
              <w:rPr>
                <w:sz w:val="17"/>
              </w:rPr>
              <w:t>Product Owner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11DE5D43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Ajuda a priorizar o Product Backlog e verifica se a solução atende ao problema proposto.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1AAC938E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Não decide sozinho: representa as necessidades do produto.</w:t>
            </w:r>
          </w:p>
        </w:tc>
      </w:tr>
      <w:tr w:rsidRPr="00A25D71" w:rsidR="00C6734F" w14:paraId="090CAE97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0C840563" w14:textId="77777777">
            <w:r>
              <w:rPr>
                <w:sz w:val="17"/>
              </w:rPr>
              <w:t>Scrum Master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3FCF6827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Organiza o fluxo da Sprint, acompanha impedimentos e ajuda a equipe a manter o foco.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12DB7B0F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Não é “chefe” do grupo.</w:t>
            </w:r>
          </w:p>
        </w:tc>
      </w:tr>
      <w:tr w:rsidRPr="00A25D71" w:rsidR="00C6734F" w14:paraId="6519098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6929CEA" w14:textId="77777777">
            <w:r>
              <w:rPr>
                <w:sz w:val="17"/>
              </w:rPr>
              <w:t>Developers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019A907B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Planejam e executam as tarefas, produzem documentos, protótipos e código.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21A57F80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Todos devem contribuir para o incremento.</w:t>
            </w:r>
          </w:p>
        </w:tc>
      </w:tr>
    </w:tbl>
    <w:p w:rsidRPr="00D560CD" w:rsidR="00C6734F" w:rsidRDefault="00174687" w14:paraId="0C90201C" w14:textId="77777777">
      <w:pPr>
        <w:spacing w:after="0"/>
        <w:rPr>
          <w:lang w:val="pt-BR"/>
        </w:rPr>
      </w:pPr>
      <w:r w:rsidRPr="00D560CD">
        <w:rPr>
          <w:b/>
          <w:color w:val="2F7A57"/>
          <w:lang w:val="pt-BR"/>
        </w:rPr>
        <w:t xml:space="preserve">Daily Scrum didática: </w:t>
      </w:r>
      <w:r w:rsidRPr="00D560CD">
        <w:rPr>
          <w:lang w:val="pt-BR"/>
        </w:rPr>
        <w:t>5 a 10 minutos para responder: o que avançamos? o que faremos agora? há algum impedimento?</w:t>
      </w:r>
    </w:p>
    <w:p w:rsidRPr="00D560CD" w:rsidR="00C6734F" w:rsidRDefault="00174687" w14:paraId="102C7EAF" w14:textId="77777777">
      <w:pPr>
        <w:rPr>
          <w:lang w:val="pt-BR"/>
        </w:rPr>
      </w:pPr>
      <w:r w:rsidRPr="00D560CD">
        <w:rPr>
          <w:lang w:val="pt-BR"/>
        </w:rPr>
        <w:br w:type="page"/>
      </w:r>
    </w:p>
    <w:p w:rsidR="00C6734F" w:rsidRDefault="00174687" w14:paraId="1604AF02" w14:textId="77777777">
      <w:pPr>
        <w:pStyle w:val="Ttulo1"/>
      </w:pPr>
      <w:r>
        <w:lastRenderedPageBreak/>
        <w:t>2. Roteiro das 4 horas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6734F" w14:paraId="6D77272A" w14:textId="77777777">
        <w:trPr>
          <w:tblHeader/>
          <w:jc w:val="center"/>
        </w:trPr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CBA9261" w14:textId="77777777"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2C8E64FD" w14:textId="77777777"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6DC4F7E7" w14:textId="77777777">
            <w:r>
              <w:rPr>
                <w:b/>
                <w:color w:val="FFFFFF"/>
                <w:sz w:val="16"/>
              </w:rPr>
              <w:t>Atividades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8674963" w14:textId="77777777">
            <w:r>
              <w:rPr>
                <w:b/>
                <w:color w:val="FFFFFF"/>
                <w:sz w:val="16"/>
              </w:rPr>
              <w:t>Evidência</w:t>
            </w:r>
          </w:p>
        </w:tc>
      </w:tr>
      <w:tr w:rsidR="00C6734F" w14:paraId="78CF8ED1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0F266C0C" w14:textId="77777777">
            <w:r>
              <w:rPr>
                <w:sz w:val="16"/>
              </w:rPr>
              <w:t>1ª hora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00BD084" w14:textId="77777777">
            <w:r>
              <w:rPr>
                <w:sz w:val="16"/>
              </w:rPr>
              <w:t>Pesquisa e escopo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704B2EB8" w14:textId="7777777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Pesquisar sites semelhantes; registrar boas práticas; definir objetivo, público-alvo, dentro e fora do escopo.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0F4C2FB9" w14:textId="77777777">
            <w:r>
              <w:rPr>
                <w:sz w:val="16"/>
              </w:rPr>
              <w:t>Tabela de referências + escopo.</w:t>
            </w:r>
          </w:p>
        </w:tc>
      </w:tr>
      <w:tr w:rsidR="00C6734F" w14:paraId="6FDC791D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DA6D41F" w14:textId="77777777">
            <w:r>
              <w:rPr>
                <w:sz w:val="16"/>
              </w:rPr>
              <w:t>2ª hora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14248E31" w14:textId="77777777">
            <w:r>
              <w:rPr>
                <w:sz w:val="16"/>
              </w:rPr>
              <w:t>Requisitos e backlog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596FBAFA" w14:textId="7777777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Definir necessidades do usuário, RF/RNF e transformar o trabalho em itens priorizados do Product Backlog.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2E64E61C" w14:textId="77777777">
            <w:r>
              <w:rPr>
                <w:sz w:val="16"/>
              </w:rPr>
              <w:t>Lista de requisitos + backlog.</w:t>
            </w:r>
          </w:p>
        </w:tc>
      </w:tr>
      <w:tr w:rsidR="00C6734F" w14:paraId="28F0BBF3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781F4F88" w14:textId="77777777">
            <w:r>
              <w:rPr>
                <w:sz w:val="16"/>
              </w:rPr>
              <w:t>3ª hora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643B1A4D" w14:textId="77777777">
            <w:r>
              <w:rPr>
                <w:sz w:val="16"/>
              </w:rPr>
              <w:t>Sitemap e wireframes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4A6CEC97" w14:textId="7777777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Organizar as páginas, navegação e conteúdo; desenhar wireframes das telas principais.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FBD36EB" w14:textId="77777777">
            <w:r>
              <w:rPr>
                <w:sz w:val="16"/>
              </w:rPr>
              <w:t>Sitemap + wireframes.</w:t>
            </w:r>
          </w:p>
        </w:tc>
      </w:tr>
      <w:tr w:rsidRPr="00A25D71" w:rsidR="00C6734F" w14:paraId="6576401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667264E" w14:textId="77777777">
            <w:r>
              <w:rPr>
                <w:sz w:val="16"/>
              </w:rPr>
              <w:t>4ª hora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2E354DB0" w14:textId="77777777">
            <w:r>
              <w:rPr>
                <w:sz w:val="16"/>
              </w:rPr>
              <w:t>Estrutura inicial + Review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4DF21A20" w14:textId="7777777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Organizar arquivos/pastas; criar HTML estrutural se possível; revisar entregas; Sprint Review e Retrospective.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5BE11883" w14:textId="7777777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Incremento planejado + registro da review.</w:t>
            </w:r>
          </w:p>
        </w:tc>
      </w:tr>
    </w:tbl>
    <w:p w:rsidRPr="00D560CD" w:rsidR="00C6734F" w:rsidRDefault="00174687" w14:paraId="04859EC8" w14:textId="77777777">
      <w:pPr>
        <w:pStyle w:val="Ttulo1"/>
        <w:rPr>
          <w:lang w:val="pt-BR"/>
        </w:rPr>
      </w:pPr>
      <w:r w:rsidRPr="00D560CD">
        <w:rPr>
          <w:lang w:val="pt-BR"/>
        </w:rPr>
        <w:t>3. Pesquisa de referências</w:t>
      </w:r>
    </w:p>
    <w:p w:rsidRPr="00D560CD" w:rsidR="00C6734F" w:rsidRDefault="00174687" w14:paraId="15290BC4" w14:textId="77777777">
      <w:pPr>
        <w:spacing w:after="60"/>
        <w:rPr>
          <w:lang w:val="pt-BR"/>
        </w:rPr>
      </w:pPr>
      <w:r w:rsidRPr="00D560CD">
        <w:rPr>
          <w:lang w:val="pt-BR"/>
        </w:rPr>
        <w:t>Use a atividade de pesquisa e escopo como base. O grupo deve analisar referências, não copiar layouts ou textos.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3780"/>
        <w:gridCol w:w="1724"/>
        <w:gridCol w:w="1829"/>
        <w:gridCol w:w="1681"/>
      </w:tblGrid>
      <w:tr w:rsidRPr="00A25D71" w:rsidR="00C6734F" w14:paraId="4157A070" w14:textId="77777777">
        <w:trPr>
          <w:tblHeader/>
          <w:jc w:val="center"/>
        </w:trPr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62B51F04" w14:textId="77777777">
            <w:r>
              <w:rPr>
                <w:b/>
                <w:color w:val="FFFFFF"/>
                <w:sz w:val="16"/>
              </w:rPr>
              <w:t>Ref.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973BADD" w14:textId="77777777">
            <w:r>
              <w:rPr>
                <w:b/>
                <w:color w:val="FFFFFF"/>
                <w:sz w:val="16"/>
              </w:rPr>
              <w:t>Site/URL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7D48507" w14:textId="77777777">
            <w:r>
              <w:rPr>
                <w:b/>
                <w:color w:val="FFFFFF"/>
                <w:sz w:val="16"/>
              </w:rPr>
              <w:t>Boa prática observada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F004817" w14:textId="77777777">
            <w:r>
              <w:rPr>
                <w:b/>
                <w:color w:val="FFFFFF"/>
                <w:sz w:val="16"/>
              </w:rPr>
              <w:t>Páginas/recursos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08DA7F70" w14:textId="77777777">
            <w:pPr>
              <w:rPr>
                <w:lang w:val="pt-BR"/>
              </w:rPr>
            </w:pPr>
            <w:r w:rsidRPr="00D560CD">
              <w:rPr>
                <w:b/>
                <w:color w:val="FFFFFF"/>
                <w:sz w:val="16"/>
                <w:lang w:val="pt-BR"/>
              </w:rPr>
              <w:t>O que usar como inspiração</w:t>
            </w:r>
          </w:p>
        </w:tc>
      </w:tr>
      <w:tr w:rsidRPr="00A25D71" w:rsidR="00C6734F" w:rsidTr="004A40B9" w14:paraId="13E675FA" w14:textId="77777777">
        <w:trPr>
          <w:trHeight w:val="877"/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9B2BDBB" w14:textId="77777777">
            <w:r>
              <w:rPr>
                <w:sz w:val="16"/>
              </w:rPr>
              <w:t>Site 1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4A40B9" w:rsidR="004A40B9" w:rsidP="004A40B9" w:rsidRDefault="00174687" w14:paraId="39258EFE" w14:textId="57784937">
            <w:pPr>
              <w:rPr>
                <w:sz w:val="18"/>
                <w:szCs w:val="18"/>
              </w:rPr>
            </w:pPr>
            <w:r>
              <w:rPr>
                <w:sz w:val="16"/>
              </w:rPr>
              <w:br/>
            </w:r>
            <w:hyperlink w:history="1" r:id="rId8">
              <w:r w:rsidRPr="004A40B9" w:rsidR="00D560CD">
                <w:rPr>
                  <w:rStyle w:val="Hyperlink"/>
                  <w:sz w:val="18"/>
                  <w:szCs w:val="18"/>
                </w:rPr>
                <w:t>https://www.sp.senai.br/</w:t>
              </w:r>
            </w:hyperlink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E4CF5" w:rsidRDefault="003E4CF5" w14:paraId="0AAF8A70" w14:textId="3E496E5F">
            <w:pPr>
              <w:rPr>
                <w:sz w:val="16"/>
                <w:lang w:val="pt-BR"/>
              </w:rPr>
            </w:pPr>
            <w:r w:rsidRPr="003E4CF5">
              <w:rPr>
                <w:sz w:val="16"/>
                <w:lang w:val="pt-BR"/>
              </w:rPr>
              <w:t>Estrutura organizada</w:t>
            </w:r>
            <w:r w:rsidRPr="003E4CF5" w:rsidR="00D560CD">
              <w:rPr>
                <w:sz w:val="16"/>
                <w:lang w:val="pt-BR"/>
              </w:rPr>
              <w:t xml:space="preserve">, </w:t>
            </w:r>
            <w:r w:rsidRPr="003E4CF5">
              <w:rPr>
                <w:sz w:val="16"/>
                <w:lang w:val="pt-BR"/>
              </w:rPr>
              <w:t>fácil</w:t>
            </w:r>
            <w:r w:rsidRPr="003E4CF5" w:rsidR="00D560CD">
              <w:rPr>
                <w:sz w:val="16"/>
                <w:lang w:val="pt-BR"/>
              </w:rPr>
              <w:t xml:space="preserve"> entendimento</w:t>
            </w:r>
            <w:r w:rsidRPr="003E4CF5">
              <w:rPr>
                <w:sz w:val="16"/>
                <w:lang w:val="pt-BR"/>
              </w:rPr>
              <w:t>,</w:t>
            </w:r>
            <w:r w:rsidRPr="003E4CF5">
              <w:rPr>
                <w:lang w:val="pt-BR"/>
              </w:rPr>
              <w:t xml:space="preserve"> </w:t>
            </w:r>
            <w:r w:rsidRPr="003E4CF5">
              <w:rPr>
                <w:sz w:val="16"/>
                <w:lang w:val="pt-BR"/>
              </w:rPr>
              <w:t>Cursos acessíveis</w:t>
            </w:r>
            <w:r>
              <w:rPr>
                <w:sz w:val="16"/>
                <w:lang w:val="pt-BR"/>
              </w:rPr>
              <w:t>,</w:t>
            </w:r>
          </w:p>
          <w:p w:rsidR="003E4CF5" w:rsidRDefault="003E4CF5" w14:paraId="3ABB23B2" w14:textId="26C844C0">
            <w:pPr>
              <w:rPr>
                <w:sz w:val="16"/>
              </w:rPr>
            </w:pPr>
            <w:r w:rsidRPr="003E4CF5">
              <w:rPr>
                <w:sz w:val="16"/>
              </w:rPr>
              <w:t>Design Moderno</w:t>
            </w:r>
            <w:r>
              <w:rPr>
                <w:sz w:val="16"/>
              </w:rPr>
              <w:t>,</w:t>
            </w:r>
          </w:p>
          <w:p w:rsidRPr="003E4CF5" w:rsidR="00C6734F" w:rsidRDefault="003E4CF5" w14:paraId="70EB7ADD" w14:textId="6CC51000">
            <w:pPr>
              <w:rPr>
                <w:sz w:val="16"/>
              </w:rPr>
            </w:pPr>
            <w:r w:rsidRPr="003E4CF5">
              <w:rPr>
                <w:sz w:val="16"/>
              </w:rPr>
              <w:t>Conteúdo atualizado</w:t>
            </w:r>
            <w:r>
              <w:rPr>
                <w:sz w:val="16"/>
              </w:rPr>
              <w:t>.</w:t>
            </w:r>
            <w:r w:rsidRPr="003E4CF5" w:rsidR="00174687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B320E" w:rsidRDefault="00CB320E" w14:paraId="3CC59BDB" w14:textId="77777777">
            <w:pPr>
              <w:rPr>
                <w:sz w:val="16"/>
                <w:lang w:val="pt-BR"/>
              </w:rPr>
            </w:pPr>
          </w:p>
          <w:p w:rsidR="00CB320E" w:rsidRDefault="00D560CD" w14:paraId="335BA75D" w14:textId="5E6AA841">
            <w:pPr>
              <w:rPr>
                <w:sz w:val="16"/>
                <w:lang w:val="pt-BR"/>
              </w:rPr>
            </w:pPr>
            <w:r w:rsidRPr="00D560CD">
              <w:rPr>
                <w:rFonts w:hint="eastAsia"/>
                <w:sz w:val="16"/>
                <w:lang w:val="pt-BR"/>
              </w:rPr>
              <w:t>T</w:t>
            </w:r>
            <w:r w:rsidRPr="00D560CD">
              <w:rPr>
                <w:sz w:val="16"/>
                <w:lang w:val="pt-BR"/>
              </w:rPr>
              <w:t>emos a opção de c</w:t>
            </w:r>
            <w:r>
              <w:rPr>
                <w:sz w:val="16"/>
                <w:lang w:val="pt-BR"/>
              </w:rPr>
              <w:t xml:space="preserve">ursos, processo seletivo, </w:t>
            </w:r>
            <w:r w:rsidR="004A40B9">
              <w:rPr>
                <w:sz w:val="16"/>
                <w:lang w:val="pt-BR"/>
              </w:rPr>
              <w:t>sobre</w:t>
            </w:r>
            <w:r w:rsidR="003E4CF5">
              <w:rPr>
                <w:sz w:val="16"/>
                <w:lang w:val="pt-BR"/>
              </w:rPr>
              <w:t xml:space="preserve"> </w:t>
            </w:r>
            <w:r>
              <w:rPr>
                <w:sz w:val="16"/>
                <w:lang w:val="pt-BR"/>
              </w:rPr>
              <w:t xml:space="preserve">o </w:t>
            </w:r>
            <w:r w:rsidR="003E4CF5">
              <w:rPr>
                <w:sz w:val="16"/>
                <w:lang w:val="pt-BR"/>
              </w:rPr>
              <w:t>SENAI</w:t>
            </w:r>
            <w:r>
              <w:rPr>
                <w:sz w:val="16"/>
                <w:lang w:val="pt-BR"/>
              </w:rPr>
              <w:t xml:space="preserve">, para sua empresa, </w:t>
            </w:r>
            <w:r w:rsidR="003E4CF5">
              <w:rPr>
                <w:sz w:val="16"/>
                <w:lang w:val="pt-BR"/>
              </w:rPr>
              <w:t xml:space="preserve">unidades, </w:t>
            </w:r>
            <w:r w:rsidR="003E4CF5">
              <w:rPr>
                <w:rFonts w:hint="eastAsia"/>
                <w:sz w:val="16"/>
                <w:lang w:val="pt-BR"/>
              </w:rPr>
              <w:t>transferência</w:t>
            </w:r>
            <w:r w:rsidR="003E4CF5">
              <w:rPr>
                <w:sz w:val="16"/>
                <w:lang w:val="pt-BR"/>
              </w:rPr>
              <w:t xml:space="preserve"> e fale conosco.</w:t>
            </w:r>
          </w:p>
          <w:p w:rsidR="00CB320E" w:rsidP="00CB320E" w:rsidRDefault="00CB320E" w14:paraId="142DFC37" w14:textId="77777777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        Usaram bibliotecas digitais, recurso para os alunos, acessibilidades,</w:t>
            </w:r>
          </w:p>
          <w:p w:rsidRPr="00D560CD" w:rsidR="00C6734F" w:rsidP="00CB320E" w:rsidRDefault="00CB320E" w14:paraId="14D57343" w14:textId="3129DF11">
            <w:pPr>
              <w:rPr>
                <w:lang w:val="pt-BR"/>
              </w:rPr>
            </w:pPr>
            <w:r>
              <w:rPr>
                <w:rFonts w:hint="eastAsia"/>
                <w:sz w:val="16"/>
                <w:lang w:val="pt-BR"/>
              </w:rPr>
              <w:t>A</w:t>
            </w:r>
            <w:r>
              <w:rPr>
                <w:sz w:val="16"/>
                <w:lang w:val="pt-BR"/>
              </w:rPr>
              <w:t>cesso para pessoas interessadas e sobre a empresa.</w:t>
            </w:r>
            <w:r w:rsidRPr="00D560CD" w:rsidR="00174687">
              <w:rPr>
                <w:sz w:val="16"/>
                <w:lang w:val="pt-BR"/>
              </w:rPr>
              <w:br/>
            </w:r>
            <w:r w:rsidRPr="00D560CD" w:rsidR="00174687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3E4CF5" w14:paraId="5BB3984C" w14:textId="486ADC68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 Como base a estrutura</w:t>
            </w:r>
            <w:r>
              <w:rPr>
                <w:rFonts w:hint="eastAsia"/>
                <w:sz w:val="16"/>
                <w:lang w:val="pt-BR"/>
              </w:rPr>
              <w:t>,</w:t>
            </w:r>
            <w:r>
              <w:rPr>
                <w:sz w:val="16"/>
                <w:lang w:val="pt-BR"/>
              </w:rPr>
              <w:t xml:space="preserve"> porém modificando algumas coisas, o design moderno, iremos focar no </w:t>
            </w:r>
            <w:r>
              <w:rPr>
                <w:rFonts w:hint="eastAsia"/>
                <w:sz w:val="16"/>
                <w:lang w:val="pt-BR"/>
              </w:rPr>
              <w:t>conteúdo</w:t>
            </w:r>
            <w:r>
              <w:rPr>
                <w:sz w:val="16"/>
                <w:lang w:val="pt-BR"/>
              </w:rPr>
              <w:t xml:space="preserve"> atualizado.</w:t>
            </w:r>
            <w:r w:rsidRPr="00D560CD" w:rsidR="00174687">
              <w:rPr>
                <w:sz w:val="16"/>
                <w:lang w:val="pt-BR"/>
              </w:rPr>
              <w:br/>
            </w:r>
            <w:r w:rsidRPr="00D560CD" w:rsidR="00174687">
              <w:rPr>
                <w:sz w:val="16"/>
                <w:lang w:val="pt-BR"/>
              </w:rPr>
              <w:br/>
            </w:r>
          </w:p>
        </w:tc>
      </w:tr>
      <w:tr w:rsidRPr="00A25D71" w:rsidR="00C6734F" w14:paraId="51589B99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0B48AD8C" w14:textId="77777777">
            <w:r>
              <w:rPr>
                <w:sz w:val="16"/>
              </w:rPr>
              <w:t>Site 2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4A40B9" w:rsidR="00C6734F" w:rsidRDefault="004A40B9" w14:paraId="7E369066" w14:textId="5DBF8F2A">
            <w:pPr>
              <w:rPr>
                <w:sz w:val="18"/>
                <w:szCs w:val="18"/>
              </w:rPr>
            </w:pPr>
            <w:hyperlink w:history="1" r:id="rId9">
              <w:r w:rsidRPr="004A40B9">
                <w:rPr>
                  <w:rStyle w:val="Hyperlink"/>
                  <w:sz w:val="18"/>
                  <w:szCs w:val="18"/>
                </w:rPr>
                <w:t>https://matricula.anhanguera.com/ead/curso-livre/</w:t>
              </w:r>
            </w:hyperlink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4A40B9" w:rsidR="00C6734F" w:rsidRDefault="004A40B9" w14:paraId="0E4E9045" w14:textId="79513DDC">
            <w:pPr>
              <w:rPr>
                <w:lang w:val="pt-BR"/>
              </w:rPr>
            </w:pPr>
            <w:r w:rsidRPr="004A40B9">
              <w:rPr>
                <w:sz w:val="16"/>
                <w:lang w:val="pt-BR"/>
              </w:rPr>
              <w:t>Estrutura organizada, exibição de p</w:t>
            </w:r>
            <w:r>
              <w:rPr>
                <w:sz w:val="16"/>
                <w:lang w:val="pt-BR"/>
              </w:rPr>
              <w:t xml:space="preserve">reços dos cursos, cores, imagens, estrutura de como os cursos estão organizados dentro do site, </w:t>
            </w:r>
            <w:r>
              <w:rPr>
                <w:rFonts w:hint="eastAsia"/>
                <w:sz w:val="16"/>
                <w:lang w:val="pt-BR"/>
              </w:rPr>
              <w:t>promoções</w:t>
            </w:r>
            <w:r>
              <w:rPr>
                <w:sz w:val="16"/>
                <w:lang w:val="pt-BR"/>
              </w:rPr>
              <w:t xml:space="preserve"> em destaque.</w:t>
            </w:r>
            <w:r w:rsidRPr="004A40B9" w:rsidR="00174687">
              <w:rPr>
                <w:sz w:val="16"/>
                <w:lang w:val="pt-BR"/>
              </w:rPr>
              <w:br/>
            </w:r>
            <w:r w:rsidRPr="004A40B9" w:rsidR="00174687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B320E" w:rsidRDefault="004A40B9" w14:paraId="6F3B55D9" w14:textId="77777777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Cursos </w:t>
            </w:r>
            <w:r>
              <w:rPr>
                <w:rFonts w:hint="eastAsia"/>
                <w:sz w:val="16"/>
                <w:lang w:val="pt-BR"/>
              </w:rPr>
              <w:t>técnicos</w:t>
            </w:r>
            <w:r>
              <w:rPr>
                <w:sz w:val="16"/>
                <w:lang w:val="pt-BR"/>
              </w:rPr>
              <w:t>, e cursos livres.</w:t>
            </w:r>
          </w:p>
          <w:p w:rsidRPr="004A40B9" w:rsidR="00C6734F" w:rsidRDefault="00CB320E" w14:paraId="77015A3D" w14:textId="31ECBED0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     Eles usam aulas gravadas, tem a função de gerar um certificado, também tendo integração com o canal conecta.</w:t>
            </w:r>
            <w:r w:rsidRPr="004A40B9" w:rsidR="00174687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4A40B9" w:rsidR="00C6734F" w:rsidRDefault="004A40B9" w14:paraId="09EFD8B0" w14:textId="52AA0EE8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Iremos usar de inspiração a organização, porém </w:t>
            </w:r>
            <w:r>
              <w:rPr>
                <w:rFonts w:hint="eastAsia"/>
                <w:sz w:val="16"/>
                <w:lang w:val="pt-BR"/>
              </w:rPr>
              <w:t>colocar</w:t>
            </w:r>
            <w:r>
              <w:rPr>
                <w:sz w:val="16"/>
                <w:lang w:val="pt-BR"/>
              </w:rPr>
              <w:t xml:space="preserve">emos mais recursos, talvez </w:t>
            </w:r>
            <w:r w:rsidR="0041487C">
              <w:rPr>
                <w:sz w:val="16"/>
                <w:lang w:val="pt-BR"/>
              </w:rPr>
              <w:t>usemos</w:t>
            </w:r>
            <w:r>
              <w:rPr>
                <w:sz w:val="16"/>
                <w:lang w:val="pt-BR"/>
              </w:rPr>
              <w:t xml:space="preserve"> a cor que ele se baseia.</w:t>
            </w:r>
            <w:r w:rsidRPr="004A40B9" w:rsidR="00174687">
              <w:rPr>
                <w:sz w:val="16"/>
                <w:lang w:val="pt-BR"/>
              </w:rPr>
              <w:br/>
            </w:r>
            <w:r w:rsidRPr="004A40B9" w:rsidR="00174687">
              <w:rPr>
                <w:sz w:val="16"/>
                <w:lang w:val="pt-BR"/>
              </w:rPr>
              <w:br/>
            </w:r>
          </w:p>
        </w:tc>
      </w:tr>
      <w:tr w:rsidRPr="00A25D71" w:rsidR="00C6734F" w14:paraId="4E52E6F6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F56173F" w14:textId="77777777">
            <w:r>
              <w:rPr>
                <w:sz w:val="16"/>
              </w:rPr>
              <w:t>Site 3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4A40B9" w:rsidR="004A40B9" w:rsidP="004A40B9" w:rsidRDefault="004A40B9" w14:paraId="516CE87D" w14:textId="77777777">
            <w:pPr>
              <w:rPr>
                <w:sz w:val="18"/>
                <w:szCs w:val="18"/>
              </w:rPr>
            </w:pPr>
            <w:hyperlink w:history="1" r:id="rId10">
              <w:r w:rsidRPr="004A40B9">
                <w:rPr>
                  <w:rStyle w:val="Hyperlink"/>
                  <w:sz w:val="18"/>
                  <w:szCs w:val="18"/>
                </w:rPr>
                <w:t>https://www.alura.com.br/</w:t>
              </w:r>
            </w:hyperlink>
          </w:p>
          <w:p w:rsidR="00C6734F" w:rsidRDefault="00174687" w14:paraId="34C69D7C" w14:textId="77777777"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4A40B9" w:rsidR="00C6734F" w:rsidRDefault="004A40B9" w14:paraId="42947078" w14:textId="6431D777">
            <w:pPr>
              <w:rPr>
                <w:lang w:val="pt-BR"/>
              </w:rPr>
            </w:pPr>
            <w:r w:rsidRPr="004A40B9">
              <w:rPr>
                <w:sz w:val="16"/>
                <w:lang w:val="pt-BR"/>
              </w:rPr>
              <w:t>Estrutura tecnologica, contém vídeos para explicações</w:t>
            </w:r>
            <w:r>
              <w:rPr>
                <w:sz w:val="16"/>
                <w:lang w:val="pt-BR"/>
              </w:rPr>
              <w:t xml:space="preserve"> sobre cursos, fácil </w:t>
            </w:r>
            <w:r>
              <w:rPr>
                <w:rFonts w:hint="eastAsia"/>
                <w:sz w:val="16"/>
                <w:lang w:val="pt-BR"/>
              </w:rPr>
              <w:t>entendimento</w:t>
            </w:r>
            <w:r w:rsidR="0041487C">
              <w:rPr>
                <w:sz w:val="16"/>
                <w:lang w:val="pt-BR"/>
              </w:rPr>
              <w:t>, aulas ao vivo.</w:t>
            </w:r>
            <w:r w:rsidRPr="004A40B9" w:rsidR="00174687">
              <w:rPr>
                <w:sz w:val="16"/>
                <w:lang w:val="pt-BR"/>
              </w:rPr>
              <w:br/>
            </w:r>
            <w:r w:rsidRPr="004A40B9" w:rsidR="00174687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4FDA" w:rsidRDefault="0041487C" w14:paraId="120284E9" w14:textId="77777777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Home, aulas ao vivo, eventos, Talent Lab, IA, Conteúdos, para empresas</w:t>
            </w:r>
          </w:p>
          <w:p w:rsidRPr="004A40B9" w:rsidR="00C6734F" w:rsidRDefault="00794FDA" w14:paraId="53AB7DF0" w14:textId="12E54D62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     Tem formação com a IA, projetos </w:t>
            </w:r>
            <w:r>
              <w:rPr>
                <w:rFonts w:hint="eastAsia"/>
                <w:sz w:val="16"/>
                <w:lang w:val="pt-BR"/>
              </w:rPr>
              <w:t>práticos</w:t>
            </w:r>
            <w:r>
              <w:rPr>
                <w:sz w:val="16"/>
                <w:lang w:val="pt-BR"/>
              </w:rPr>
              <w:t xml:space="preserve">, carreira </w:t>
            </w:r>
            <w:r>
              <w:rPr>
                <w:rFonts w:hint="eastAsia"/>
                <w:sz w:val="16"/>
                <w:lang w:val="pt-BR"/>
              </w:rPr>
              <w:t>formações</w:t>
            </w:r>
            <w:r>
              <w:rPr>
                <w:sz w:val="16"/>
                <w:lang w:val="pt-BR"/>
              </w:rPr>
              <w:t xml:space="preserve"> e trilhas.</w:t>
            </w:r>
            <w:r w:rsidRPr="004A40B9" w:rsidR="00174687">
              <w:rPr>
                <w:sz w:val="16"/>
                <w:lang w:val="pt-BR"/>
              </w:rPr>
              <w:br/>
            </w:r>
            <w:r w:rsidRPr="004A40B9" w:rsidR="00174687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4A40B9" w:rsidR="00C6734F" w:rsidRDefault="0041487C" w14:paraId="750B51ED" w14:textId="7824C527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>Usaremos a tecnologia que eles usam dentro do site</w:t>
            </w:r>
            <w:r w:rsidR="00CB320E">
              <w:rPr>
                <w:sz w:val="16"/>
                <w:lang w:val="pt-BR"/>
              </w:rPr>
              <w:t>, inspiração de páginas.</w:t>
            </w:r>
            <w:r w:rsidRPr="004A40B9" w:rsidR="00174687">
              <w:rPr>
                <w:sz w:val="16"/>
                <w:lang w:val="pt-BR"/>
              </w:rPr>
              <w:br/>
            </w:r>
            <w:r w:rsidRPr="004A40B9" w:rsidR="00174687">
              <w:rPr>
                <w:sz w:val="16"/>
                <w:lang w:val="pt-BR"/>
              </w:rPr>
              <w:br/>
            </w:r>
          </w:p>
        </w:tc>
      </w:tr>
    </w:tbl>
    <w:p w:rsidRPr="004A40B9" w:rsidR="00C6734F" w:rsidRDefault="00174687" w14:paraId="5D733A91" w14:textId="77777777">
      <w:pPr>
        <w:rPr>
          <w:lang w:val="pt-BR"/>
        </w:rPr>
      </w:pPr>
      <w:r w:rsidRPr="004A40B9">
        <w:rPr>
          <w:lang w:val="pt-BR"/>
        </w:rPr>
        <w:br w:type="page"/>
      </w:r>
    </w:p>
    <w:p w:rsidR="00C6734F" w:rsidRDefault="00174687" w14:paraId="289AA64B" w14:textId="77777777">
      <w:pPr>
        <w:pStyle w:val="Ttulo1"/>
      </w:pPr>
      <w:r>
        <w:lastRenderedPageBreak/>
        <w:t>4. Visão do produto e escopo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C6734F" w14:paraId="5830AB92" w14:textId="77777777">
        <w:trPr>
          <w:tblHeader/>
          <w:jc w:val="center"/>
        </w:trPr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FEA4803" w14:textId="77777777"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69D980D7" w14:textId="77777777">
            <w:r>
              <w:rPr>
                <w:b/>
                <w:color w:val="FFFFFF"/>
                <w:sz w:val="17"/>
              </w:rPr>
              <w:t>Resposta da equipe</w:t>
            </w:r>
          </w:p>
        </w:tc>
      </w:tr>
      <w:tr w:rsidRPr="00A25D71" w:rsidR="00C6734F" w14:paraId="0B8E4AAD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5E32D65B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Qual problema, necessidade ou oportunidade o website atende?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C1535" w:rsidRDefault="00FC1535" w14:paraId="00F380B6" w14:textId="59F804DF">
            <w:pPr>
              <w:rPr>
                <w:sz w:val="17"/>
                <w:lang w:val="pt-BR"/>
              </w:rPr>
            </w:pPr>
            <w:r>
              <w:rPr>
                <w:sz w:val="17"/>
                <w:lang w:val="pt-BR"/>
              </w:rPr>
              <w:t xml:space="preserve">A principal função do nosso site é trazer as pessoas </w:t>
            </w:r>
            <w:r w:rsidR="00F364F2">
              <w:rPr>
                <w:sz w:val="17"/>
                <w:lang w:val="pt-BR"/>
              </w:rPr>
              <w:t xml:space="preserve">por meio da tecnologia aos estudos, trazendo oportunidades </w:t>
            </w:r>
            <w:r w:rsidR="00F364F2">
              <w:rPr>
                <w:rFonts w:hint="eastAsia"/>
                <w:sz w:val="17"/>
                <w:lang w:val="pt-BR"/>
              </w:rPr>
              <w:t>inesquecíveis</w:t>
            </w:r>
            <w:r w:rsidR="00F364F2">
              <w:rPr>
                <w:sz w:val="17"/>
                <w:lang w:val="pt-BR"/>
              </w:rPr>
              <w:t xml:space="preserve"> para uma boa profissionalização.</w:t>
            </w:r>
          </w:p>
          <w:p w:rsidRPr="00D560CD" w:rsidR="00C6734F" w:rsidRDefault="00FC1535" w14:paraId="5F56447D" w14:textId="00FD550D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Atende o problema de pessoas com falta de conhecimento sobre essa tecnologia, </w:t>
            </w:r>
            <w:r>
              <w:rPr>
                <w:rFonts w:hint="eastAsia"/>
                <w:sz w:val="17"/>
                <w:lang w:val="pt-BR"/>
              </w:rPr>
              <w:t>programa</w:t>
            </w:r>
            <w:r>
              <w:rPr>
                <w:sz w:val="17"/>
                <w:lang w:val="pt-BR"/>
              </w:rPr>
              <w:t xml:space="preserve"> de fácil entendimento, busca atender todos os </w:t>
            </w:r>
            <w:r>
              <w:rPr>
                <w:rFonts w:hint="eastAsia"/>
                <w:sz w:val="17"/>
                <w:lang w:val="pt-BR"/>
              </w:rPr>
              <w:t>públicos</w:t>
            </w:r>
            <w:r w:rsidR="00F364F2">
              <w:rPr>
                <w:sz w:val="17"/>
                <w:lang w:val="pt-BR"/>
              </w:rPr>
              <w:t xml:space="preserve">, </w:t>
            </w:r>
            <w:r>
              <w:rPr>
                <w:sz w:val="17"/>
                <w:lang w:val="pt-BR"/>
              </w:rPr>
              <w:t>ma</w:t>
            </w:r>
            <w:r w:rsidR="00F364F2">
              <w:rPr>
                <w:sz w:val="17"/>
                <w:lang w:val="pt-BR"/>
              </w:rPr>
              <w:t>s</w:t>
            </w:r>
            <w:r>
              <w:rPr>
                <w:sz w:val="17"/>
                <w:lang w:val="pt-BR"/>
              </w:rPr>
              <w:t xml:space="preserve"> </w:t>
            </w:r>
            <w:r w:rsidR="00F364F2">
              <w:rPr>
                <w:sz w:val="17"/>
                <w:lang w:val="pt-BR"/>
              </w:rPr>
              <w:t>o alvo principal é</w:t>
            </w:r>
            <w:r>
              <w:rPr>
                <w:sz w:val="17"/>
                <w:lang w:val="pt-BR"/>
              </w:rPr>
              <w:t xml:space="preserve"> jovens que estão </w:t>
            </w:r>
            <w:r>
              <w:rPr>
                <w:rFonts w:hint="eastAsia"/>
                <w:sz w:val="17"/>
                <w:lang w:val="pt-BR"/>
              </w:rPr>
              <w:t>começando</w:t>
            </w:r>
            <w:r>
              <w:rPr>
                <w:sz w:val="17"/>
                <w:lang w:val="pt-BR"/>
              </w:rPr>
              <w:t xml:space="preserve"> a carreira agora ou querem aprimorar para uma vaga de emprego melhor, atende pessoa com </w:t>
            </w:r>
            <w:r>
              <w:rPr>
                <w:rFonts w:hint="eastAsia"/>
                <w:sz w:val="17"/>
                <w:lang w:val="pt-BR"/>
              </w:rPr>
              <w:t>deficiência</w:t>
            </w:r>
            <w:r>
              <w:rPr>
                <w:sz w:val="17"/>
                <w:lang w:val="pt-BR"/>
              </w:rPr>
              <w:t xml:space="preserve"> tendo recursos para elas usarem o nosso site</w:t>
            </w:r>
            <w:r w:rsidR="00F364F2">
              <w:rPr>
                <w:sz w:val="17"/>
                <w:lang w:val="pt-BR"/>
              </w:rPr>
              <w:t>.</w:t>
            </w:r>
          </w:p>
        </w:tc>
      </w:tr>
      <w:tr w:rsidRPr="00A25D71" w:rsidR="00C6734F" w14:paraId="57989DB4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6CD38B76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Quem é o público-alvo?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F364F2" w14:paraId="0A9A2C0D" w14:textId="350A54DE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>O nosso público-alvo são os jovens, pois eles são as pessoas que mais precisam dessas oportunidades para se tornar uma pesso</w:t>
            </w:r>
            <w:r>
              <w:rPr>
                <w:rFonts w:hint="eastAsia"/>
                <w:sz w:val="17"/>
                <w:lang w:val="pt-BR"/>
              </w:rPr>
              <w:t>a</w:t>
            </w:r>
            <w:r>
              <w:rPr>
                <w:sz w:val="17"/>
                <w:lang w:val="pt-BR"/>
              </w:rPr>
              <w:t xml:space="preserve"> bem-sucedida, e tornarem eles cada vez mais empenhados para o futuro dessa sociedade.</w:t>
            </w:r>
          </w:p>
        </w:tc>
      </w:tr>
      <w:tr w:rsidRPr="00A25D71" w:rsidR="00C6734F" w14:paraId="1906726F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14E6D7F6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Qual é o objetivo principal do website?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F364F2" w14:paraId="76F7BC79" w14:textId="14124B35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O principal </w:t>
            </w:r>
            <w:r>
              <w:rPr>
                <w:rFonts w:hint="eastAsia"/>
                <w:sz w:val="17"/>
                <w:lang w:val="pt-BR"/>
              </w:rPr>
              <w:t>objetivo</w:t>
            </w:r>
            <w:r>
              <w:rPr>
                <w:sz w:val="17"/>
                <w:lang w:val="pt-BR"/>
              </w:rPr>
              <w:t xml:space="preserve"> e trazer cursos profissionalizantes para os jovens e pessoas interessadas, trazendo cursos gratuitos para quem não tem condição de pagar, ou até mesmo os mais avançados tendo um custo de acordo, mas oque mais queremos e trazer </w:t>
            </w:r>
            <w:r>
              <w:rPr>
                <w:rFonts w:hint="eastAsia"/>
                <w:sz w:val="17"/>
                <w:lang w:val="pt-BR"/>
              </w:rPr>
              <w:t>oportunidades</w:t>
            </w:r>
            <w:r>
              <w:rPr>
                <w:sz w:val="17"/>
                <w:lang w:val="pt-BR"/>
              </w:rPr>
              <w:t xml:space="preserve"> para eles.</w:t>
            </w:r>
          </w:p>
        </w:tc>
      </w:tr>
      <w:tr w:rsidRPr="00A25D71" w:rsidR="00C6734F" w14:paraId="4D2645F5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2760C532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 que precisa existir nesta primeira versão?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F364F2" w14:paraId="4679E3D5" w14:textId="321EDCA4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Como base precisamos ter o essencial que são os cursos, nossa história, cursos </w:t>
            </w:r>
            <w:r>
              <w:rPr>
                <w:rFonts w:hint="eastAsia"/>
                <w:sz w:val="17"/>
                <w:lang w:val="pt-BR"/>
              </w:rPr>
              <w:t>já</w:t>
            </w:r>
            <w:r>
              <w:rPr>
                <w:sz w:val="17"/>
                <w:lang w:val="pt-BR"/>
              </w:rPr>
              <w:t xml:space="preserve"> feitos, </w:t>
            </w:r>
            <w:r>
              <w:rPr>
                <w:rFonts w:hint="eastAsia"/>
                <w:sz w:val="17"/>
                <w:lang w:val="pt-BR"/>
              </w:rPr>
              <w:t>calendári</w:t>
            </w:r>
            <w:r>
              <w:rPr>
                <w:sz w:val="17"/>
                <w:lang w:val="pt-BR"/>
              </w:rPr>
              <w:t>o</w:t>
            </w:r>
            <w:r w:rsidR="008200FB">
              <w:rPr>
                <w:sz w:val="17"/>
                <w:lang w:val="pt-BR"/>
              </w:rPr>
              <w:t xml:space="preserve">, contato, sobre nosso site </w:t>
            </w:r>
            <w:r>
              <w:rPr>
                <w:sz w:val="17"/>
                <w:lang w:val="pt-BR"/>
              </w:rPr>
              <w:t xml:space="preserve"> </w:t>
            </w:r>
            <w:r w:rsidRPr="00D560CD" w:rsidR="00174687">
              <w:rPr>
                <w:sz w:val="17"/>
                <w:lang w:val="pt-BR"/>
              </w:rPr>
              <w:br/>
            </w:r>
            <w:r w:rsidR="008200FB">
              <w:rPr>
                <w:sz w:val="17"/>
                <w:lang w:val="pt-BR"/>
              </w:rPr>
              <w:t>etc</w:t>
            </w:r>
            <w:r w:rsidR="008200FB">
              <w:rPr>
                <w:rFonts w:hint="eastAsia"/>
                <w:sz w:val="17"/>
                <w:lang w:val="pt-BR"/>
              </w:rPr>
              <w:t>.</w:t>
            </w:r>
            <w:r w:rsidR="008200FB">
              <w:rPr>
                <w:sz w:val="17"/>
                <w:lang w:val="pt-BR"/>
              </w:rPr>
              <w:t>.</w:t>
            </w:r>
            <w:r w:rsidRPr="00D560CD" w:rsidR="00174687">
              <w:rPr>
                <w:sz w:val="17"/>
                <w:lang w:val="pt-BR"/>
              </w:rPr>
              <w:br/>
            </w:r>
          </w:p>
        </w:tc>
      </w:tr>
      <w:tr w:rsidRPr="00A25D71" w:rsidR="00C6734F" w14:paraId="25E0E30E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5056B134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 que ficará para uma versão futura?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8200FB" w14:paraId="28D8F2A1" w14:textId="56122BDD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Colocaríamos </w:t>
            </w:r>
            <w:r>
              <w:rPr>
                <w:rFonts w:hint="eastAsia"/>
                <w:sz w:val="17"/>
                <w:lang w:val="pt-BR"/>
              </w:rPr>
              <w:t>apoio</w:t>
            </w:r>
            <w:r>
              <w:rPr>
                <w:sz w:val="17"/>
                <w:lang w:val="pt-BR"/>
              </w:rPr>
              <w:t xml:space="preserve"> IA para as pessoas tirarem suas dúvidas.</w:t>
            </w:r>
            <w:r w:rsidRPr="00D560CD" w:rsidR="00174687">
              <w:rPr>
                <w:sz w:val="17"/>
                <w:lang w:val="pt-BR"/>
              </w:rPr>
              <w:br/>
            </w:r>
            <w:r w:rsidRPr="00D560CD" w:rsidR="00174687">
              <w:rPr>
                <w:sz w:val="17"/>
                <w:lang w:val="pt-BR"/>
              </w:rPr>
              <w:br/>
            </w:r>
          </w:p>
        </w:tc>
      </w:tr>
    </w:tbl>
    <w:p w:rsidRPr="00D560CD" w:rsidR="00C6734F" w:rsidRDefault="00174687" w14:paraId="3F735E63" w14:textId="77777777">
      <w:pPr>
        <w:pStyle w:val="Ttulo1"/>
        <w:rPr>
          <w:lang w:val="pt-BR"/>
        </w:rPr>
      </w:pPr>
      <w:r w:rsidRPr="00D560CD">
        <w:rPr>
          <w:lang w:val="pt-BR"/>
        </w:rPr>
        <w:t>5. Requisitos iniciais</w:t>
      </w:r>
    </w:p>
    <w:p w:rsidRPr="00D560CD" w:rsidR="00C6734F" w:rsidRDefault="00174687" w14:paraId="47F8CEAF" w14:textId="77777777">
      <w:pPr>
        <w:spacing w:after="40"/>
        <w:rPr>
          <w:lang w:val="pt-BR"/>
        </w:rPr>
      </w:pPr>
      <w:r w:rsidRPr="00D560CD">
        <w:rPr>
          <w:b/>
          <w:color w:val="2F7A57"/>
          <w:lang w:val="pt-BR"/>
        </w:rPr>
        <w:t xml:space="preserve">Requisito funcional (RF): </w:t>
      </w:r>
      <w:r w:rsidRPr="00D560CD">
        <w:rPr>
          <w:lang w:val="pt-BR"/>
        </w:rPr>
        <w:t>descreve algo que o website deve permitir, apresentar ou realizar.</w:t>
      </w:r>
    </w:p>
    <w:p w:rsidRPr="00D560CD" w:rsidR="00C6734F" w:rsidRDefault="00174687" w14:paraId="2F1DFDCC" w14:textId="77777777">
      <w:pPr>
        <w:spacing w:after="60"/>
        <w:rPr>
          <w:lang w:val="pt-BR"/>
        </w:rPr>
      </w:pPr>
      <w:r w:rsidRPr="00D560CD">
        <w:rPr>
          <w:b/>
          <w:color w:val="2F7A57"/>
          <w:lang w:val="pt-BR"/>
        </w:rPr>
        <w:t xml:space="preserve">Requisito não funcional (RNF): </w:t>
      </w:r>
      <w:r w:rsidRPr="00D560CD">
        <w:rPr>
          <w:lang w:val="pt-BR"/>
        </w:rPr>
        <w:t>descreve uma característica de qualidade, como organização, acessibilidade, responsividade ou facilidade de navegação.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6734F" w14:paraId="7DCE589A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2C9E3601" w14:textId="77777777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C8A955C" w14:textId="77777777"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7B90D1D2" w14:textId="77777777">
            <w:r>
              <w:rPr>
                <w:b/>
                <w:color w:val="FFFFFF"/>
                <w:sz w:val="17"/>
              </w:rPr>
              <w:t>Prioridade</w:t>
            </w:r>
          </w:p>
        </w:tc>
      </w:tr>
      <w:tr w:rsidR="00C6734F" w14:paraId="1CEFC31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7029FAC3" w14:textId="77777777">
            <w:r>
              <w:rPr>
                <w:sz w:val="17"/>
              </w:rPr>
              <w:t>RF1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8200FB" w:rsidR="00C6734F" w:rsidRDefault="008200FB" w14:paraId="1585FD8F" w14:textId="6B9A0DDF">
            <w:pPr>
              <w:rPr>
                <w:sz w:val="16"/>
                <w:szCs w:val="16"/>
                <w:lang w:val="pt-BR"/>
              </w:rPr>
            </w:pPr>
            <w:r w:rsidRPr="008200FB">
              <w:rPr>
                <w:sz w:val="16"/>
                <w:szCs w:val="16"/>
                <w:lang w:val="pt-BR"/>
              </w:rPr>
              <w:t>Cadastro de Usuário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05D0E05" w14:textId="61C156EC">
            <w:r>
              <w:rPr>
                <w:sz w:val="17"/>
              </w:rPr>
              <w:t>Alta</w:t>
            </w:r>
          </w:p>
        </w:tc>
      </w:tr>
      <w:tr w:rsidR="00C6734F" w14:paraId="6D69336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51B1035" w14:textId="77777777">
            <w:r>
              <w:rPr>
                <w:sz w:val="17"/>
              </w:rPr>
              <w:t>RF2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8200FB" w:rsidR="00C6734F" w:rsidRDefault="008200FB" w14:paraId="6A49A176" w14:textId="21BB7478">
            <w:pPr>
              <w:rPr>
                <w:sz w:val="16"/>
                <w:szCs w:val="16"/>
                <w:lang w:val="pt-BR"/>
              </w:rPr>
            </w:pPr>
            <w:r w:rsidRPr="008200FB">
              <w:rPr>
                <w:sz w:val="16"/>
                <w:szCs w:val="16"/>
                <w:lang w:val="pt-BR"/>
              </w:rPr>
              <w:t>Banners e Imagens Ilustrativas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B866F4" w14:paraId="25C40E66" w14:textId="718782F6">
            <w:r>
              <w:rPr>
                <w:sz w:val="17"/>
              </w:rPr>
              <w:t xml:space="preserve">Média </w:t>
            </w:r>
          </w:p>
        </w:tc>
      </w:tr>
      <w:tr w:rsidR="00C6734F" w14:paraId="5AABC47A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77E6A44D" w14:textId="77777777">
            <w:r>
              <w:rPr>
                <w:sz w:val="17"/>
              </w:rPr>
              <w:t>RF3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C6734F" w:rsidRDefault="00B866F4" w14:paraId="663A17BB" w14:textId="5E654E1F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Botão de Atalho "Ir para os Cursos"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DAD4137" w14:textId="1EE09017">
            <w:r>
              <w:rPr>
                <w:sz w:val="17"/>
              </w:rPr>
              <w:t>Alta</w:t>
            </w:r>
          </w:p>
        </w:tc>
      </w:tr>
      <w:tr w:rsidR="00C6734F" w:rsidTr="00B866F4" w14:paraId="58D34043" w14:textId="77777777">
        <w:trPr>
          <w:trHeight w:val="511"/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0A9D72EF" w14:textId="77777777">
            <w:r>
              <w:rPr>
                <w:sz w:val="17"/>
              </w:rPr>
              <w:t>RF4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C6734F" w:rsidRDefault="00B866F4" w14:paraId="554F02E7" w14:textId="5DBE3B29">
            <w:pPr>
              <w:rPr>
                <w:sz w:val="16"/>
                <w:szCs w:val="16"/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Atalho de cursos: Tecnologia, Marketing e Gestão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32F4E14" w14:textId="2C81E481">
            <w:r>
              <w:rPr>
                <w:sz w:val="17"/>
              </w:rPr>
              <w:t>Alta</w:t>
            </w:r>
          </w:p>
        </w:tc>
      </w:tr>
      <w:tr w:rsidRPr="00B866F4" w:rsidR="00B866F4" w14:paraId="7F72ACC3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21C80502" w14:textId="37AE6B53">
            <w:pPr>
              <w:rPr>
                <w:sz w:val="17"/>
              </w:rPr>
            </w:pPr>
            <w:r>
              <w:rPr>
                <w:sz w:val="17"/>
              </w:rPr>
              <w:t>RF5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1174F4CC" w14:textId="711A870E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Catálogo de Novos Cursos e Busca (Página: Explorar)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4EDFEC22" w14:textId="76B7FA1F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Pr="00B866F4" w:rsidR="00B866F4" w14:paraId="7106A6E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369520A9" w14:textId="39581044">
            <w:pPr>
              <w:rPr>
                <w:sz w:val="17"/>
              </w:rPr>
            </w:pPr>
            <w:r>
              <w:rPr>
                <w:sz w:val="17"/>
              </w:rPr>
              <w:t>RF6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1212C931" w14:textId="19AC5CBA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Visualização dos Cursos Matriculados e Progresso (Página: Meus cursos)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75BD0F73" w14:textId="0B0360B0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Pr="00B866F4" w:rsidR="00B866F4" w14:paraId="05B4447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02E6C73B" w14:textId="0274D4A0">
            <w:pPr>
              <w:rPr>
                <w:sz w:val="17"/>
              </w:rPr>
            </w:pPr>
            <w:r>
              <w:rPr>
                <w:sz w:val="17"/>
              </w:rPr>
              <w:t>RF7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6A75C5B9" w14:textId="3FDF306B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Acesso ao Material Didático e Leitura de Aulas (Página: Meus cursos)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432F3941" w14:textId="1BA1094B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Pr="00B866F4" w:rsidR="00B866F4" w14:paraId="18C272E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75BB383A" w14:textId="4D366F4D">
            <w:pPr>
              <w:rPr>
                <w:sz w:val="17"/>
              </w:rPr>
            </w:pPr>
            <w:r>
              <w:rPr>
                <w:sz w:val="17"/>
              </w:rPr>
              <w:t>RF8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2A6903BB" w14:textId="1C84781F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Exibição de Eventos e Prazos no Calendário (Página: Calendário)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19C0E94A" w14:textId="0BEE556C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Pr="00B866F4" w:rsidR="00B866F4" w14:paraId="5148E711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2739BAA6" w14:textId="3C58A953">
            <w:pPr>
              <w:rPr>
                <w:sz w:val="17"/>
              </w:rPr>
            </w:pPr>
            <w:r>
              <w:rPr>
                <w:sz w:val="17"/>
              </w:rPr>
              <w:t>RF9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P="00B866F4" w:rsidRDefault="00B866F4" w14:paraId="0C4345A6" w14:textId="77777777">
            <w:pPr>
              <w:rPr>
                <w:sz w:val="16"/>
                <w:szCs w:val="16"/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Formulário de Envio de Mensagens e Suporte (Página: Contato)</w:t>
            </w:r>
          </w:p>
          <w:p w:rsidRPr="00B866F4" w:rsidR="00B866F4" w:rsidRDefault="00B866F4" w14:paraId="6CBA3789" w14:textId="77777777">
            <w:pPr>
              <w:rPr>
                <w:lang w:val="pt-BR"/>
              </w:rPr>
            </w:pP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3EF17CAE" w14:textId="514FB52C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Pr="00B866F4" w:rsidR="00B866F4" w14:paraId="0CE23034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2F37D018" w14:textId="6E5C4275">
            <w:pPr>
              <w:rPr>
                <w:sz w:val="17"/>
              </w:rPr>
            </w:pPr>
            <w:r>
              <w:rPr>
                <w:sz w:val="17"/>
              </w:rPr>
              <w:t>RF10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0B36E87C" w14:textId="6FFF1823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Exibição de Informações Institucionais e Propósito (Página: Sobre)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5481A6A0" w14:textId="79E647E0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C6734F" w14:paraId="0372483F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B5532DE" w14:textId="77777777">
            <w:r>
              <w:rPr>
                <w:sz w:val="17"/>
              </w:rPr>
              <w:lastRenderedPageBreak/>
              <w:t>RNF1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C6734F" w:rsidRDefault="00B866F4" w14:paraId="4E8D3109" w14:textId="6E1E0CFC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Visual adaptável para celular e computador (Página: Todas)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199EFD90" w14:textId="126055FD">
            <w:r>
              <w:rPr>
                <w:sz w:val="17"/>
              </w:rPr>
              <w:t xml:space="preserve">Alta </w:t>
            </w:r>
          </w:p>
        </w:tc>
      </w:tr>
      <w:tr w:rsidR="00C6734F" w14:paraId="6B16BC1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24A3E93" w14:textId="77777777">
            <w:r>
              <w:rPr>
                <w:sz w:val="17"/>
              </w:rPr>
              <w:t>RNF2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C6734F" w:rsidRDefault="00B866F4" w14:paraId="054F7542" w14:textId="637C2D45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Carregamento rápido das páginas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4520F03" w14:textId="14CF76E5">
            <w:r>
              <w:rPr>
                <w:sz w:val="17"/>
              </w:rPr>
              <w:t xml:space="preserve">Alta </w:t>
            </w:r>
          </w:p>
        </w:tc>
      </w:tr>
      <w:tr w:rsidR="00B866F4" w14:paraId="2886FD41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3EF6A365" w14:textId="0617A0A6">
            <w:pPr>
              <w:rPr>
                <w:sz w:val="17"/>
              </w:rPr>
            </w:pPr>
            <w:r>
              <w:rPr>
                <w:sz w:val="17"/>
              </w:rPr>
              <w:t>RNF3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P="00B866F4" w:rsidRDefault="00B866F4" w14:paraId="3E799D04" w14:textId="77777777">
            <w:pPr>
              <w:rPr>
                <w:sz w:val="18"/>
                <w:szCs w:val="18"/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Visual limpo e organizado (Página: Todas)</w:t>
            </w:r>
          </w:p>
          <w:p w:rsidRPr="00B866F4" w:rsidR="00B866F4" w:rsidRDefault="00B866F4" w14:paraId="16E739FA" w14:textId="77777777">
            <w:pPr>
              <w:rPr>
                <w:lang w:val="pt-BR"/>
              </w:rPr>
            </w:pP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3FA7EEF5" w14:textId="7610FA91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45FDC98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6BC9F911" w14:textId="537AAFF5">
            <w:pPr>
              <w:rPr>
                <w:sz w:val="17"/>
              </w:rPr>
            </w:pPr>
            <w:r>
              <w:rPr>
                <w:sz w:val="17"/>
              </w:rPr>
              <w:t>RNF4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3E64F610" w14:textId="761970D3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Textos claros e fáceis de ler (Página: Todas)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4240AB70" w14:textId="0469828B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739BE39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237571C5" w14:textId="24BD37ED">
            <w:pPr>
              <w:rPr>
                <w:sz w:val="17"/>
              </w:rPr>
            </w:pPr>
            <w:r>
              <w:rPr>
                <w:sz w:val="17"/>
              </w:rPr>
              <w:t>RNF5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6B9A4EF5" w14:textId="644B0E19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Navegação simples e botões fáceis de clicar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19D3F648" w14:textId="5EC1B755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6A4EEE93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0D7B84A7" w14:textId="0A17447C">
            <w:pPr>
              <w:rPr>
                <w:sz w:val="17"/>
              </w:rPr>
            </w:pPr>
            <w:r>
              <w:rPr>
                <w:sz w:val="17"/>
              </w:rPr>
              <w:t>RNF6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P="00B866F4" w:rsidRDefault="00B866F4" w14:paraId="3500839D" w14:textId="77777777">
            <w:pPr>
              <w:rPr>
                <w:sz w:val="18"/>
                <w:szCs w:val="18"/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Abertura rápida dos materiais de estudo (Página: Meus cursos)</w:t>
            </w:r>
          </w:p>
          <w:p w:rsidRPr="00B866F4" w:rsidR="00B866F4" w:rsidRDefault="00B866F4" w14:paraId="569CC047" w14:textId="77777777">
            <w:pPr>
              <w:rPr>
                <w:lang w:val="pt-BR"/>
              </w:rPr>
            </w:pP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56893F51" w14:textId="48A3117E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5BC47AB9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4ABE7311" w14:textId="39AB042A">
            <w:pPr>
              <w:rPr>
                <w:sz w:val="17"/>
              </w:rPr>
            </w:pPr>
            <w:r>
              <w:rPr>
                <w:sz w:val="17"/>
              </w:rPr>
              <w:t>RNF7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0751382F" w14:textId="4799FEF5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Organização visual simples do catálogo (Página: Explorar)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51E510DB" w14:textId="32E2F1E8">
            <w:pPr>
              <w:rPr>
                <w:sz w:val="17"/>
              </w:rPr>
            </w:pPr>
            <w:r>
              <w:rPr>
                <w:sz w:val="17"/>
              </w:rPr>
              <w:t>Alta /</w:t>
            </w:r>
          </w:p>
        </w:tc>
      </w:tr>
      <w:tr w:rsidR="00B866F4" w14:paraId="6B6BED05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4C81E246" w14:textId="70CBA528">
            <w:pPr>
              <w:rPr>
                <w:sz w:val="17"/>
              </w:rPr>
            </w:pPr>
            <w:r>
              <w:rPr>
                <w:sz w:val="17"/>
              </w:rPr>
              <w:t>RNF8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2DD27983" w14:textId="36A3C62D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Visualização clara dos dias no calendário (Página: Calendário)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7E8C6782" w14:textId="476710AC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36392B6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075A7A30" w14:textId="4F8BF0EF">
            <w:pPr>
              <w:rPr>
                <w:sz w:val="17"/>
              </w:rPr>
            </w:pPr>
            <w:r>
              <w:rPr>
                <w:sz w:val="17"/>
              </w:rPr>
              <w:t>RNF9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RDefault="00B866F4" w14:paraId="350E3D35" w14:textId="05E0B95A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Formulário simples e direto para envio (Página: Contato)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866F4" w:rsidRDefault="00B866F4" w14:paraId="7E4EF5D0" w14:textId="57F76396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C6734F" w:rsidTr="00B866F4" w14:paraId="161B4414" w14:textId="77777777">
        <w:trPr>
          <w:trHeight w:val="348"/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623B45BA" w14:textId="42333768">
            <w:r>
              <w:rPr>
                <w:sz w:val="17"/>
              </w:rPr>
              <w:t>RNF</w:t>
            </w:r>
            <w:r w:rsidR="00B866F4">
              <w:rPr>
                <w:sz w:val="17"/>
              </w:rPr>
              <w:t>10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B866F4" w:rsidR="00B866F4" w:rsidP="00B866F4" w:rsidRDefault="00B866F4" w14:paraId="37BB4031" w14:textId="77777777">
            <w:pPr>
              <w:rPr>
                <w:sz w:val="18"/>
                <w:szCs w:val="18"/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Apresentação de texto bem estruturada (Página: Sobre)</w:t>
            </w:r>
          </w:p>
          <w:p w:rsidRPr="00B866F4" w:rsidR="00C6734F" w:rsidRDefault="00C6734F" w14:paraId="16EEDC65" w14:textId="77777777">
            <w:pPr>
              <w:rPr>
                <w:lang w:val="pt-BR"/>
              </w:rPr>
            </w:pP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6489D0C7" w14:textId="48B447CF">
            <w:r>
              <w:rPr>
                <w:sz w:val="17"/>
              </w:rPr>
              <w:t xml:space="preserve">Alta </w:t>
            </w:r>
          </w:p>
        </w:tc>
      </w:tr>
    </w:tbl>
    <w:p w:rsidR="00B866F4" w:rsidRDefault="00174687" w14:paraId="1BBB1891" w14:textId="77777777">
      <w:r>
        <w:br w:type="page"/>
      </w:r>
    </w:p>
    <w:p w:rsidR="00C6734F" w:rsidRDefault="00C6734F" w14:paraId="2F0F6851" w14:textId="0DC6B930"/>
    <w:p w:rsidR="00C6734F" w:rsidRDefault="00174687" w14:paraId="7D21B5FA" w14:textId="77777777">
      <w:pPr>
        <w:pStyle w:val="Ttulo1"/>
      </w:pPr>
      <w:r>
        <w:t>6. Product Backlog inicial</w:t>
      </w:r>
    </w:p>
    <w:p w:rsidRPr="00D560CD" w:rsidR="00C6734F" w:rsidRDefault="00174687" w14:paraId="114F2DC3" w14:textId="77777777">
      <w:pPr>
        <w:spacing w:after="60"/>
        <w:rPr>
          <w:lang w:val="pt-BR"/>
        </w:rPr>
      </w:pPr>
      <w:r w:rsidRPr="00D560CD">
        <w:rPr>
          <w:lang w:val="pt-BR"/>
        </w:rPr>
        <w:t>Transforme requisitos e necessidades em itens de trabalho. Priorize o que gera mais valor para o usuário e cabe no projeto de 20h.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089"/>
        <w:gridCol w:w="2089"/>
        <w:gridCol w:w="2090"/>
        <w:gridCol w:w="2088"/>
      </w:tblGrid>
      <w:tr w:rsidR="00C6734F" w14:paraId="4FE4117C" w14:textId="77777777">
        <w:trPr>
          <w:tblHeader/>
          <w:jc w:val="center"/>
        </w:trPr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259B41B9" w14:textId="77777777">
            <w:r>
              <w:rPr>
                <w:b/>
                <w:color w:val="FFFFFF"/>
                <w:sz w:val="15"/>
              </w:rPr>
              <w:t>Prior.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0350C4E" w14:textId="77777777">
            <w:r>
              <w:rPr>
                <w:b/>
                <w:color w:val="FFFFFF"/>
                <w:sz w:val="15"/>
              </w:rPr>
              <w:t>Item / História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1E25EBB9" w14:textId="77777777">
            <w:r>
              <w:rPr>
                <w:b/>
                <w:color w:val="FFFFFF"/>
                <w:sz w:val="15"/>
              </w:rPr>
              <w:t>Critério de aceite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2FD0D473" w14:textId="77777777">
            <w:r>
              <w:rPr>
                <w:b/>
                <w:color w:val="FFFFFF"/>
                <w:sz w:val="15"/>
              </w:rPr>
              <w:t>Responsável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79731B1D" w14:textId="77777777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C6734F" w14:paraId="66E7B20C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7B7F95E3" w14:textId="77777777">
            <w:r>
              <w:rPr>
                <w:sz w:val="15"/>
              </w:rPr>
              <w:t>1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633744" w:rsidR="00C6734F" w:rsidRDefault="00633744" w14:paraId="68A62F7B" w14:textId="605A7EF3">
            <w:pPr>
              <w:rPr>
                <w:sz w:val="16"/>
                <w:szCs w:val="16"/>
                <w:lang w:val="pt-BR"/>
              </w:rPr>
            </w:pPr>
            <w:r w:rsidRPr="00633744">
              <w:rPr>
                <w:sz w:val="16"/>
                <w:szCs w:val="16"/>
                <w:lang w:val="pt-BR"/>
              </w:rPr>
              <w:t xml:space="preserve">Como cliente, quero que tenha </w:t>
            </w:r>
            <w:r w:rsidRPr="00633744">
              <w:rPr>
                <w:rFonts w:hint="eastAsia"/>
                <w:sz w:val="16"/>
                <w:szCs w:val="16"/>
                <w:lang w:val="pt-BR"/>
              </w:rPr>
              <w:t>botões</w:t>
            </w:r>
            <w:r w:rsidRPr="00633744">
              <w:rPr>
                <w:sz w:val="16"/>
                <w:szCs w:val="16"/>
                <w:lang w:val="pt-BR"/>
              </w:rPr>
              <w:t xml:space="preserve"> a tamanhos grandes para facilitar minha busca no site.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633744" w:rsidR="00C6734F" w:rsidRDefault="00633744" w14:paraId="4A787200" w14:textId="01B3E391">
            <w:pPr>
              <w:rPr>
                <w:sz w:val="16"/>
                <w:szCs w:val="16"/>
                <w:lang w:val="pt-BR"/>
              </w:rPr>
            </w:pPr>
            <w:r w:rsidRPr="00633744">
              <w:rPr>
                <w:rFonts w:hint="eastAsia"/>
                <w:sz w:val="16"/>
                <w:szCs w:val="16"/>
                <w:lang w:val="pt-BR"/>
              </w:rPr>
              <w:t>F</w:t>
            </w:r>
            <w:r w:rsidRPr="00633744">
              <w:rPr>
                <w:sz w:val="16"/>
                <w:szCs w:val="16"/>
                <w:lang w:val="pt-BR"/>
              </w:rPr>
              <w:t xml:space="preserve">azer botões de tamanho </w:t>
            </w:r>
            <w:r w:rsidRPr="00633744">
              <w:rPr>
                <w:rFonts w:hint="eastAsia"/>
                <w:sz w:val="16"/>
                <w:szCs w:val="16"/>
                <w:lang w:val="pt-BR"/>
              </w:rPr>
              <w:t>adequado</w:t>
            </w:r>
            <w:r w:rsidRPr="00633744">
              <w:rPr>
                <w:sz w:val="16"/>
                <w:szCs w:val="16"/>
                <w:lang w:val="pt-BR"/>
              </w:rPr>
              <w:t xml:space="preserve"> para a facilidade de todos</w:t>
            </w:r>
            <w:r>
              <w:rPr>
                <w:sz w:val="16"/>
                <w:szCs w:val="16"/>
                <w:lang w:val="pt-BR"/>
              </w:rPr>
              <w:t>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A52981" w:rsidR="00C6734F" w:rsidRDefault="00A52981" w14:paraId="09BA4E8F" w14:textId="769FD857">
            <w:pPr>
              <w:rPr>
                <w:sz w:val="18"/>
                <w:szCs w:val="18"/>
                <w:lang w:val="pt-BR"/>
              </w:rPr>
            </w:pPr>
            <w:r w:rsidRPr="00A52981">
              <w:rPr>
                <w:sz w:val="18"/>
                <w:szCs w:val="18"/>
                <w:lang w:val="pt-BR"/>
              </w:rPr>
              <w:t>C</w:t>
            </w:r>
            <w:r w:rsidRPr="00A52981">
              <w:rPr>
                <w:sz w:val="16"/>
                <w:szCs w:val="16"/>
                <w:lang w:val="pt-BR"/>
              </w:rPr>
              <w:t>arol Martins (Responsável pela administração de uma escola).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B646E49" w14:textId="2874C244">
            <w:r>
              <w:rPr>
                <w:sz w:val="15"/>
              </w:rPr>
              <w:t xml:space="preserve">A </w:t>
            </w:r>
            <w:r w:rsidR="00A52981">
              <w:rPr>
                <w:sz w:val="15"/>
              </w:rPr>
              <w:t>fazer</w:t>
            </w:r>
          </w:p>
        </w:tc>
      </w:tr>
      <w:tr w:rsidR="00C6734F" w14:paraId="701033BA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61A653CB" w14:textId="77777777">
            <w:r>
              <w:rPr>
                <w:sz w:val="15"/>
              </w:rPr>
              <w:t>2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A52981" w:rsidR="00C6734F" w:rsidRDefault="00A52981" w14:paraId="44E97FFE" w14:textId="4B6166AE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sz w:val="16"/>
                <w:szCs w:val="16"/>
                <w:lang w:val="pt-BR"/>
              </w:rPr>
              <w:t xml:space="preserve">Como cliente, quero que tenha imagens ilustrativas de cada campo. 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A52981" w:rsidR="00C6734F" w:rsidRDefault="00A52981" w14:paraId="4CE006AB" w14:textId="5304F685">
            <w:pPr>
              <w:rPr>
                <w:sz w:val="18"/>
                <w:szCs w:val="18"/>
                <w:lang w:val="pt-BR"/>
              </w:rPr>
            </w:pPr>
            <w:r w:rsidRPr="00A52981">
              <w:rPr>
                <w:sz w:val="18"/>
                <w:szCs w:val="18"/>
                <w:lang w:val="pt-BR"/>
              </w:rPr>
              <w:t xml:space="preserve">Fazer imagens ilustrativas </w:t>
            </w:r>
            <w:r w:rsidRPr="00A52981">
              <w:rPr>
                <w:rFonts w:hint="eastAsia"/>
                <w:sz w:val="18"/>
                <w:szCs w:val="18"/>
                <w:lang w:val="pt-BR"/>
              </w:rPr>
              <w:t>adequada</w:t>
            </w:r>
            <w:r w:rsidRPr="00A52981">
              <w:rPr>
                <w:sz w:val="18"/>
                <w:szCs w:val="18"/>
                <w:lang w:val="pt-BR"/>
              </w:rPr>
              <w:t xml:space="preserve"> para cada campo</w:t>
            </w:r>
            <w:r>
              <w:rPr>
                <w:sz w:val="18"/>
                <w:szCs w:val="18"/>
                <w:lang w:val="pt-BR"/>
              </w:rPr>
              <w:t>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A52981" w:rsidR="00C6734F" w:rsidRDefault="00A52981" w14:paraId="496CAE54" w14:textId="7437F55C">
            <w:pPr>
              <w:rPr>
                <w:sz w:val="18"/>
                <w:szCs w:val="18"/>
                <w:lang w:val="pt-BR"/>
              </w:rPr>
            </w:pPr>
            <w:r w:rsidRPr="00A52981">
              <w:rPr>
                <w:sz w:val="18"/>
                <w:szCs w:val="18"/>
                <w:lang w:val="pt-BR"/>
              </w:rPr>
              <w:t xml:space="preserve">Junior Santos </w:t>
            </w:r>
            <w:r w:rsidRPr="00A52981">
              <w:rPr>
                <w:rFonts w:hint="eastAsia"/>
                <w:sz w:val="18"/>
                <w:szCs w:val="18"/>
                <w:lang w:val="pt-BR"/>
              </w:rPr>
              <w:t>(responsável</w:t>
            </w:r>
            <w:r w:rsidRPr="00A52981">
              <w:rPr>
                <w:sz w:val="18"/>
                <w:szCs w:val="18"/>
                <w:lang w:val="pt-BR"/>
              </w:rPr>
              <w:t xml:space="preserve"> pelo designe</w:t>
            </w:r>
            <w:r w:rsidRPr="00A52981">
              <w:rPr>
                <w:rFonts w:hint="eastAsia"/>
                <w:sz w:val="18"/>
                <w:szCs w:val="18"/>
                <w:lang w:val="pt-BR"/>
              </w:rPr>
              <w:t>r</w:t>
            </w:r>
            <w:r w:rsidRPr="00A52981">
              <w:rPr>
                <w:sz w:val="18"/>
                <w:szCs w:val="18"/>
                <w:lang w:val="pt-BR"/>
              </w:rPr>
              <w:t xml:space="preserve"> de uma empresa chinesa).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6968AF0B" w14:textId="77777777">
            <w:r>
              <w:rPr>
                <w:sz w:val="15"/>
              </w:rPr>
              <w:t>A fazer</w:t>
            </w:r>
          </w:p>
        </w:tc>
      </w:tr>
      <w:tr w:rsidR="00C6734F" w14:paraId="15171A53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89D54A4" w14:textId="77777777">
            <w:r>
              <w:rPr>
                <w:sz w:val="15"/>
              </w:rPr>
              <w:t>3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A52981" w:rsidR="00C6734F" w:rsidRDefault="00A52981" w14:paraId="06C4EAFA" w14:textId="483A35BC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sz w:val="16"/>
                <w:szCs w:val="16"/>
                <w:lang w:val="pt-BR"/>
              </w:rPr>
              <w:t xml:space="preserve">Como cliente, quero que tenha textos de apoio para saber oque cada curso ou </w:t>
            </w:r>
            <w:r w:rsidRPr="00A52981">
              <w:rPr>
                <w:rFonts w:hint="eastAsia"/>
                <w:sz w:val="16"/>
                <w:szCs w:val="16"/>
                <w:lang w:val="pt-BR"/>
              </w:rPr>
              <w:t>informações</w:t>
            </w:r>
            <w:r w:rsidRPr="00A52981">
              <w:rPr>
                <w:sz w:val="16"/>
                <w:szCs w:val="16"/>
                <w:lang w:val="pt-BR"/>
              </w:rPr>
              <w:t xml:space="preserve"> serve</w:t>
            </w:r>
            <w:r>
              <w:rPr>
                <w:sz w:val="16"/>
                <w:szCs w:val="16"/>
                <w:lang w:val="pt-BR"/>
              </w:rPr>
              <w:t>.</w:t>
            </w:r>
            <w:r w:rsidRPr="00A52981">
              <w:rPr>
                <w:sz w:val="16"/>
                <w:szCs w:val="16"/>
                <w:lang w:val="pt-BR"/>
              </w:rPr>
              <w:t xml:space="preserve"> 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A52981" w:rsidR="00C6734F" w:rsidRDefault="00A52981" w14:paraId="4B7732AA" w14:textId="64220FE4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rFonts w:hint="eastAsia"/>
                <w:sz w:val="16"/>
                <w:szCs w:val="16"/>
                <w:lang w:val="pt-BR"/>
              </w:rPr>
              <w:t>F</w:t>
            </w:r>
            <w:r w:rsidRPr="00A52981">
              <w:rPr>
                <w:sz w:val="16"/>
                <w:szCs w:val="16"/>
                <w:lang w:val="pt-BR"/>
              </w:rPr>
              <w:t>azer textos de apoio para cada item e cursos do site</w:t>
            </w:r>
            <w:r>
              <w:rPr>
                <w:sz w:val="16"/>
                <w:szCs w:val="16"/>
                <w:lang w:val="pt-BR"/>
              </w:rPr>
              <w:t>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A52981" w:rsidR="00C6734F" w:rsidRDefault="00A52981" w14:paraId="36DF864A" w14:textId="0018B4BA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rFonts w:hint="eastAsia"/>
                <w:sz w:val="16"/>
                <w:szCs w:val="16"/>
                <w:lang w:val="pt-BR"/>
              </w:rPr>
              <w:t>Patrícia</w:t>
            </w:r>
            <w:r w:rsidRPr="00A52981">
              <w:rPr>
                <w:sz w:val="16"/>
                <w:szCs w:val="16"/>
                <w:lang w:val="pt-BR"/>
              </w:rPr>
              <w:t xml:space="preserve"> Oliveira (Aluna do SESI </w:t>
            </w:r>
            <w:r w:rsidRPr="00A52981">
              <w:rPr>
                <w:rFonts w:hint="eastAsia"/>
                <w:sz w:val="16"/>
                <w:szCs w:val="16"/>
                <w:lang w:val="pt-BR"/>
              </w:rPr>
              <w:t>“</w:t>
            </w:r>
            <w:r w:rsidRPr="00A52981">
              <w:rPr>
                <w:sz w:val="16"/>
                <w:szCs w:val="16"/>
                <w:lang w:val="pt-BR"/>
              </w:rPr>
              <w:t>Bauru</w:t>
            </w:r>
            <w:r w:rsidRPr="00A52981">
              <w:rPr>
                <w:rFonts w:hint="eastAsia"/>
                <w:sz w:val="16"/>
                <w:szCs w:val="16"/>
                <w:lang w:val="pt-BR"/>
              </w:rPr>
              <w:t>”</w:t>
            </w:r>
            <w:r w:rsidRPr="00A52981">
              <w:rPr>
                <w:sz w:val="16"/>
                <w:szCs w:val="16"/>
                <w:lang w:val="pt-BR"/>
              </w:rPr>
              <w:t>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82F9941" w14:textId="77777777">
            <w:r>
              <w:rPr>
                <w:sz w:val="15"/>
              </w:rPr>
              <w:t>A fazer</w:t>
            </w:r>
          </w:p>
        </w:tc>
      </w:tr>
      <w:tr w:rsidR="00C6734F" w14:paraId="3DDAFA32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2598F1C" w14:textId="77777777">
            <w:r>
              <w:rPr>
                <w:sz w:val="15"/>
              </w:rPr>
              <w:t>4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A52981" w:rsidR="00C6734F" w:rsidRDefault="00A52981" w14:paraId="30D3FE6A" w14:textId="25085753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sz w:val="16"/>
                <w:szCs w:val="16"/>
                <w:lang w:val="pt-BR"/>
              </w:rPr>
              <w:t>Como client</w:t>
            </w:r>
            <w:r w:rsidRPr="00A52981">
              <w:rPr>
                <w:rFonts w:hint="eastAsia"/>
                <w:sz w:val="16"/>
                <w:szCs w:val="16"/>
                <w:lang w:val="pt-BR"/>
              </w:rPr>
              <w:t>e</w:t>
            </w:r>
            <w:r w:rsidRPr="00A52981">
              <w:rPr>
                <w:sz w:val="16"/>
                <w:szCs w:val="16"/>
                <w:lang w:val="pt-BR"/>
              </w:rPr>
              <w:t>, quero que tenha a oportunidade de fazer cursos gratuitos.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846B24" w:rsidR="00C6734F" w:rsidRDefault="00A52981" w14:paraId="4FD3E8CC" w14:textId="17B489B2">
            <w:pPr>
              <w:rPr>
                <w:sz w:val="16"/>
                <w:szCs w:val="16"/>
                <w:lang w:val="pt-BR"/>
              </w:rPr>
            </w:pPr>
            <w:r w:rsidRPr="00846B24">
              <w:rPr>
                <w:sz w:val="16"/>
                <w:szCs w:val="16"/>
                <w:lang w:val="pt-BR"/>
              </w:rPr>
              <w:t>Ter a opção de cursos gratuitos.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846B24" w:rsidR="00C6734F" w:rsidRDefault="00A52981" w14:paraId="0F96AE1B" w14:textId="20C68E76">
            <w:pPr>
              <w:rPr>
                <w:sz w:val="16"/>
                <w:szCs w:val="16"/>
                <w:lang w:val="pt-BR"/>
              </w:rPr>
            </w:pPr>
            <w:r w:rsidRPr="00846B24">
              <w:rPr>
                <w:sz w:val="16"/>
                <w:szCs w:val="16"/>
                <w:lang w:val="pt-BR"/>
              </w:rPr>
              <w:t xml:space="preserve">Juliana </w:t>
            </w:r>
            <w:r w:rsidRPr="00846B24" w:rsidR="00846B24">
              <w:rPr>
                <w:sz w:val="16"/>
                <w:szCs w:val="16"/>
                <w:lang w:val="pt-BR"/>
              </w:rPr>
              <w:t xml:space="preserve">Leite </w:t>
            </w:r>
            <w:r w:rsidRPr="00846B24" w:rsidR="00846B24">
              <w:rPr>
                <w:rFonts w:hint="eastAsia"/>
                <w:sz w:val="16"/>
                <w:szCs w:val="16"/>
                <w:lang w:val="pt-BR"/>
              </w:rPr>
              <w:t>(</w:t>
            </w:r>
            <w:r w:rsidRPr="00846B24">
              <w:rPr>
                <w:sz w:val="16"/>
                <w:szCs w:val="16"/>
                <w:lang w:val="pt-BR"/>
              </w:rPr>
              <w:t xml:space="preserve">Estudante da escola João </w:t>
            </w:r>
            <w:r w:rsidRPr="00846B24" w:rsidR="00846B24">
              <w:rPr>
                <w:sz w:val="16"/>
                <w:szCs w:val="16"/>
                <w:lang w:val="pt-BR"/>
              </w:rPr>
              <w:t>Batista</w:t>
            </w:r>
            <w:r w:rsidRPr="00846B24">
              <w:rPr>
                <w:sz w:val="16"/>
                <w:szCs w:val="16"/>
                <w:lang w:val="pt-BR"/>
              </w:rPr>
              <w:t xml:space="preserve"> </w:t>
            </w:r>
            <w:r w:rsidRPr="00846B24">
              <w:rPr>
                <w:rFonts w:hint="eastAsia"/>
                <w:sz w:val="16"/>
                <w:szCs w:val="16"/>
                <w:lang w:val="pt-BR"/>
              </w:rPr>
              <w:t>“</w:t>
            </w:r>
            <w:r w:rsidRPr="00846B24">
              <w:rPr>
                <w:sz w:val="16"/>
                <w:szCs w:val="16"/>
                <w:lang w:val="pt-BR"/>
              </w:rPr>
              <w:t>Bahia</w:t>
            </w:r>
            <w:r w:rsidRPr="00846B24" w:rsidR="00846B24">
              <w:rPr>
                <w:sz w:val="16"/>
                <w:szCs w:val="16"/>
                <w:lang w:val="pt-BR"/>
              </w:rPr>
              <w:t>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22A20D0A" w14:textId="77777777">
            <w:r>
              <w:rPr>
                <w:sz w:val="15"/>
              </w:rPr>
              <w:t>A fazer</w:t>
            </w:r>
          </w:p>
        </w:tc>
      </w:tr>
      <w:tr w:rsidR="00C6734F" w14:paraId="73D6D3E3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14BD2789" w14:textId="77777777">
            <w:r>
              <w:rPr>
                <w:sz w:val="15"/>
              </w:rPr>
              <w:t>5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C2839" w:rsidR="00C6734F" w:rsidRDefault="00846B24" w14:paraId="37A25E4E" w14:textId="72A4CFC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 xml:space="preserve">Como cliente, quero que tenha páginas, para cada função </w:t>
            </w:r>
            <w:r w:rsidRPr="009C2839" w:rsidR="009C2839">
              <w:rPr>
                <w:sz w:val="16"/>
                <w:szCs w:val="16"/>
                <w:lang w:val="pt-BR"/>
              </w:rPr>
              <w:t>mantando a organização.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C2839" w:rsidR="00C6734F" w:rsidRDefault="009C2839" w14:paraId="6B089E44" w14:textId="6F137DC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Ter páginas para cada função do nosso site.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C2839" w:rsidR="00C6734F" w:rsidRDefault="009C2839" w14:paraId="44AC7EEE" w14:textId="348D823D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Sergio</w:t>
            </w:r>
            <w:r>
              <w:rPr>
                <w:sz w:val="16"/>
                <w:szCs w:val="16"/>
                <w:lang w:val="pt-BR"/>
              </w:rPr>
              <w:t xml:space="preserve"> Alves</w:t>
            </w:r>
            <w:r w:rsidRPr="009C2839">
              <w:rPr>
                <w:sz w:val="16"/>
                <w:szCs w:val="16"/>
                <w:lang w:val="pt-BR"/>
              </w:rPr>
              <w:t xml:space="preserve">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(</w:t>
            </w:r>
            <w:r w:rsidRPr="009C2839">
              <w:rPr>
                <w:sz w:val="16"/>
                <w:szCs w:val="16"/>
                <w:lang w:val="pt-BR"/>
              </w:rPr>
              <w:t xml:space="preserve">diretor da escola Objetivo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“</w:t>
            </w:r>
            <w:r w:rsidRPr="009C2839">
              <w:rPr>
                <w:sz w:val="16"/>
                <w:szCs w:val="16"/>
                <w:lang w:val="pt-BR"/>
              </w:rPr>
              <w:t>Limeira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”</w:t>
            </w:r>
            <w:r w:rsidRPr="009C2839">
              <w:rPr>
                <w:sz w:val="16"/>
                <w:szCs w:val="16"/>
                <w:lang w:val="pt-BR"/>
              </w:rPr>
              <w:t>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288E3D6A" w14:textId="77777777">
            <w:r>
              <w:rPr>
                <w:sz w:val="15"/>
              </w:rPr>
              <w:t>A fazer</w:t>
            </w:r>
          </w:p>
        </w:tc>
      </w:tr>
      <w:tr w:rsidR="00C6734F" w14:paraId="2A22B152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138B9724" w14:textId="77777777">
            <w:r>
              <w:rPr>
                <w:sz w:val="15"/>
              </w:rPr>
              <w:t>6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C2839" w:rsidR="00C6734F" w:rsidRDefault="009C2839" w14:paraId="6D31F44D" w14:textId="6F0025DA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Como cliente, quero que tenha a opção de avaliar o curso que fiz.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C2839" w:rsidR="00C6734F" w:rsidRDefault="009C2839" w14:paraId="30761EF7" w14:textId="4C1C0C87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Estamos elaborando essa função para ser colocada no futuro.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C2839" w:rsidR="00C6734F" w:rsidRDefault="009C2839" w14:paraId="3E8EC046" w14:textId="6A363C51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 xml:space="preserve">Laura Stein (Estudante escola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“</w:t>
            </w:r>
            <w:r w:rsidRPr="009C2839">
              <w:rPr>
                <w:sz w:val="16"/>
                <w:szCs w:val="16"/>
                <w:lang w:val="pt-BR"/>
              </w:rPr>
              <w:t>Aprovado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”</w:t>
            </w:r>
            <w:r w:rsidRPr="009C2839">
              <w:rPr>
                <w:sz w:val="16"/>
                <w:szCs w:val="16"/>
                <w:lang w:val="pt-BR"/>
              </w:rPr>
              <w:t xml:space="preserve"> Santa Catarina).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9C2839" w14:paraId="05730F68" w14:textId="69E91899">
            <w:r>
              <w:rPr>
                <w:sz w:val="15"/>
              </w:rPr>
              <w:t xml:space="preserve">Em analise  </w:t>
            </w:r>
          </w:p>
        </w:tc>
      </w:tr>
      <w:tr w:rsidR="00C6734F" w14:paraId="132E47ED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0FF95489" w14:textId="77777777">
            <w:r>
              <w:rPr>
                <w:sz w:val="15"/>
              </w:rPr>
              <w:t>7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C2839" w:rsidR="00C6734F" w:rsidRDefault="009C2839" w14:paraId="6B2CB2A8" w14:textId="067CEB85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Como cliente quero que tenha a opção de ir para meus cursos assim que clicar para fazê-lo.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C2839" w:rsidR="00C6734F" w:rsidRDefault="009C2839" w14:paraId="2CCEBB49" w14:textId="40C65F9C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 xml:space="preserve">Ter a opção de ir para meus cursos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após</w:t>
            </w:r>
            <w:r w:rsidRPr="009C2839">
              <w:rPr>
                <w:sz w:val="16"/>
                <w:szCs w:val="16"/>
                <w:lang w:val="pt-BR"/>
              </w:rPr>
              <w:t xml:space="preserve"> ele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começar</w:t>
            </w:r>
            <w:r w:rsidRPr="009C2839">
              <w:rPr>
                <w:sz w:val="16"/>
                <w:szCs w:val="16"/>
                <w:lang w:val="pt-BR"/>
              </w:rPr>
              <w:t xml:space="preserve"> a ser feito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9C2839" w:rsidR="00C6734F" w:rsidRDefault="009C2839" w14:paraId="11F3BADC" w14:textId="5BD94885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 xml:space="preserve">João barros (Formado em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desenvolvimento</w:t>
            </w:r>
            <w:r w:rsidRPr="009C2839">
              <w:rPr>
                <w:sz w:val="16"/>
                <w:szCs w:val="16"/>
                <w:lang w:val="pt-BR"/>
              </w:rPr>
              <w:t xml:space="preserve"> de sistemas).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4E544D82" w14:textId="77777777">
            <w:r>
              <w:rPr>
                <w:sz w:val="15"/>
              </w:rPr>
              <w:t>A fazer</w:t>
            </w:r>
          </w:p>
        </w:tc>
      </w:tr>
    </w:tbl>
    <w:p w:rsidRPr="00D560CD" w:rsidR="00C6734F" w:rsidRDefault="00174687" w14:paraId="7189FE73" w14:textId="77777777">
      <w:pPr>
        <w:spacing w:before="60" w:after="40"/>
        <w:rPr>
          <w:lang w:val="pt-BR"/>
        </w:rPr>
      </w:pPr>
      <w:r w:rsidRPr="00D560CD">
        <w:rPr>
          <w:b/>
          <w:color w:val="2F7A57"/>
          <w:lang w:val="pt-BR"/>
        </w:rPr>
        <w:t xml:space="preserve">Modelo de história de usuário: </w:t>
      </w:r>
      <w:r w:rsidRPr="00D560CD">
        <w:rPr>
          <w:lang w:val="pt-BR"/>
        </w:rPr>
        <w:t>“Como [tipo de usuário], quero [necessidade] para [benefício].”</w:t>
      </w:r>
    </w:p>
    <w:p w:rsidR="00C6734F" w:rsidRDefault="00174687" w14:paraId="55F37A30" w14:textId="77777777">
      <w:pPr>
        <w:pStyle w:val="Ttulo1"/>
      </w:pPr>
      <w:r>
        <w:t>7. Sitemap e conteúdo das páginas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6734F" w:rsidTr="77B43368" w14:paraId="507C1B41" w14:textId="77777777">
        <w:trPr>
          <w:tblHeader/>
          <w:jc w:val="center"/>
        </w:trPr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78A35961" w14:textId="77777777">
            <w:r>
              <w:rPr>
                <w:b/>
                <w:color w:val="FFFFFF"/>
                <w:sz w:val="16"/>
              </w:rPr>
              <w:t>Página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2DA8C531" w14:textId="77777777"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EA1B275" w14:textId="77777777">
            <w:r>
              <w:rPr>
                <w:b/>
                <w:color w:val="FFFFFF"/>
                <w:sz w:val="16"/>
              </w:rPr>
              <w:t>Conteúdo principal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C47FB2F" w14:textId="77777777">
            <w:r>
              <w:rPr>
                <w:b/>
                <w:color w:val="FFFFFF"/>
                <w:sz w:val="16"/>
              </w:rPr>
              <w:t>Ligação com outras páginas</w:t>
            </w:r>
          </w:p>
        </w:tc>
      </w:tr>
      <w:tr w:rsidR="00C6734F" w:rsidTr="77B43368" w14:paraId="290BD98C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174687" w14:paraId="442E7D01" w14:textId="4AB84389">
            <w:pPr>
              <w:pStyle w:val="Normal"/>
            </w:pPr>
            <w:r w:rsidRPr="77B43368" w:rsidR="64D2D62F">
              <w:rPr>
                <w:sz w:val="16"/>
                <w:szCs w:val="16"/>
              </w:rPr>
              <w:t>Página 1</w:t>
            </w:r>
            <w:r w:rsidRPr="77B43368" w:rsidR="31856151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 xml:space="preserve"> (Visão Geral)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467E7AE3" w14:textId="286C99F2">
            <w:pPr>
              <w:pStyle w:val="Normal"/>
            </w:pPr>
            <w:r w:rsidRPr="77B43368" w:rsidR="3185615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Apresentar a plataforma, motivar o usuário e disponibilizar o cadastro de acesso.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7D3D230A" w14:textId="02C8AC92">
            <w:pPr>
              <w:pStyle w:val="Normal"/>
            </w:pPr>
            <w:r w:rsidRPr="77B43368" w:rsidR="3185615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Texto motivacional, imagem de apoio aos estudos, guias para os cursos desejados e cadastro.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2D7628E6" w14:textId="0E6D6F40">
            <w:pPr>
              <w:pStyle w:val="Normal"/>
            </w:pPr>
            <w:r w:rsidRPr="77B43368" w:rsidR="3185615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Página Inicial, Explorar e Cadastro.</w:t>
            </w:r>
          </w:p>
        </w:tc>
      </w:tr>
      <w:tr w:rsidR="00C6734F" w:rsidTr="77B43368" w14:paraId="096CE953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174687" w14:paraId="46A5891B" w14:textId="4C2723BC">
            <w:pPr>
              <w:pStyle w:val="Normal"/>
            </w:pPr>
            <w:r w:rsidRPr="77B43368" w:rsidR="64D2D62F">
              <w:rPr>
                <w:sz w:val="16"/>
                <w:szCs w:val="16"/>
              </w:rPr>
              <w:t>Página 2</w:t>
            </w:r>
            <w:r w:rsidRPr="77B43368" w:rsidR="333A3C73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 xml:space="preserve"> (Explorar)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5789A1F4" w14:textId="2C8F6339">
            <w:pPr>
              <w:spacing w:before="240" w:beforeAutospacing="off" w:after="240" w:afterAutospacing="off"/>
            </w:pP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Exibir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o 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catálogo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de 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cursos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organizados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por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áreas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de </w:t>
            </w: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561702FA" w14:textId="65C600F4">
            <w:pPr>
              <w:pStyle w:val="Normal"/>
            </w:pP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Categorias de cursos em Gestão, TI, Logística, Metalurgia, Mecânica Industrial e Mecatrônica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4BDA1BE4" w14:textId="325D4666">
            <w:pPr>
              <w:pStyle w:val="Normal"/>
            </w:pPr>
            <w:r w:rsidRPr="77B43368" w:rsidR="333A3C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Página Inicial, Visão Geral e Meus Cursos.</w:t>
            </w:r>
          </w:p>
        </w:tc>
      </w:tr>
      <w:tr w:rsidR="00C6734F" w:rsidTr="77B43368" w14:paraId="0739064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174687" w14:paraId="323FD36B" w14:textId="7A0ACFED">
            <w:pPr>
              <w:pStyle w:val="Normal"/>
            </w:pPr>
            <w:r w:rsidRPr="77B43368" w:rsidR="64D2D62F">
              <w:rPr>
                <w:sz w:val="16"/>
                <w:szCs w:val="16"/>
              </w:rPr>
              <w:t>Página 3</w:t>
            </w:r>
            <w:r w:rsidRPr="77B43368" w:rsidR="6E303A65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 xml:space="preserve"> (Meus Cursos)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559E8789" w14:textId="2B54A997">
            <w:pPr>
              <w:spacing w:before="240" w:beforeAutospacing="off" w:after="240" w:afterAutospacing="off"/>
            </w:pP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Gerenciar</w:t>
            </w: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e </w:t>
            </w: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acompanhar</w:t>
            </w: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o </w:t>
            </w: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progresso</w:t>
            </w: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acadêmico</w:t>
            </w: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do </w:t>
            </w: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aluno</w:t>
            </w: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3DC2808A" w14:textId="3A21DF73">
            <w:pPr>
              <w:pStyle w:val="Normal"/>
            </w:pP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Cursos em andamento, cursos concluídos, progresso do aluno e atalhos de acesso rápido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69CA0BF1" w14:textId="009ADC30">
            <w:pPr>
              <w:pStyle w:val="Normal"/>
            </w:pPr>
            <w:r w:rsidRPr="77B43368" w:rsidR="6E303A6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Página Inicial, Explorar e Calendário.</w:t>
            </w:r>
          </w:p>
        </w:tc>
      </w:tr>
      <w:tr w:rsidR="00C6734F" w:rsidTr="77B43368" w14:paraId="32B0E7D3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174687" w14:paraId="31B29096" w14:textId="011EAE96">
            <w:pPr>
              <w:pStyle w:val="Normal"/>
            </w:pPr>
            <w:r w:rsidRPr="77B43368" w:rsidR="64D2D62F">
              <w:rPr>
                <w:sz w:val="16"/>
                <w:szCs w:val="16"/>
              </w:rPr>
              <w:t>Página 4</w:t>
            </w:r>
            <w:r w:rsidRPr="77B43368" w:rsidR="5ACDF717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 xml:space="preserve"> (Calendário)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68C1A98F" w14:textId="33BD0533">
            <w:pPr>
              <w:spacing w:before="240" w:beforeAutospacing="off" w:after="240" w:afterAutospacing="off"/>
            </w:pPr>
            <w:r w:rsidRPr="77B43368" w:rsidR="5ACDF71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Organizar a rotina de estudos, prazos e compromissos do estudante.</w:t>
            </w:r>
          </w:p>
          <w:p w:rsidR="00C6734F" w:rsidP="77B43368" w:rsidRDefault="00C6734F" w14:paraId="2A618636" w14:textId="62576D96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7A669689" w14:textId="24CFF0E5">
            <w:pPr>
              <w:pStyle w:val="Normal"/>
            </w:pPr>
            <w:r w:rsidRPr="77B43368" w:rsidR="5ACDF71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Calendário do aluno, desempenho mensal, objetivo do dia, avisos da turma e eventos.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4CAA0C91" w14:textId="471A1AB1">
            <w:pPr>
              <w:pStyle w:val="Normal"/>
            </w:pPr>
            <w:r w:rsidRPr="77B43368" w:rsidR="5ACDF71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Página Inicial e Meus Cursos.</w:t>
            </w:r>
          </w:p>
        </w:tc>
      </w:tr>
      <w:tr w:rsidR="00C6734F" w:rsidTr="77B43368" w14:paraId="6B2D3E22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174687" w14:paraId="47BA58A0" w14:textId="2CF0BD41">
            <w:pPr>
              <w:pStyle w:val="Normal"/>
            </w:pPr>
            <w:r w:rsidRPr="77B43368" w:rsidR="64D2D62F">
              <w:rPr>
                <w:sz w:val="16"/>
                <w:szCs w:val="16"/>
              </w:rPr>
              <w:t>Página 5</w:t>
            </w:r>
            <w:r w:rsidRPr="77B43368" w:rsidR="41F449CF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 xml:space="preserve"> (Contato)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1A72803A" w14:textId="248799DD">
            <w:pPr>
              <w:spacing w:before="240" w:beforeAutospacing="off" w:after="240" w:afterAutospacing="off"/>
            </w:pPr>
            <w:r w:rsidRPr="77B43368" w:rsidR="41F449C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Oferecer canais de suporte e esclarecimento de dúvidas</w:t>
            </w:r>
          </w:p>
          <w:p w:rsidR="00C6734F" w:rsidRDefault="00C6734F" w14:paraId="52E6DD32" w14:textId="121979E4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21266601" w14:textId="3D310761">
            <w:pPr>
              <w:pStyle w:val="Normal"/>
            </w:pPr>
            <w:r w:rsidRPr="77B43368" w:rsidR="41F449C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Formulário para envio de mensagem, meios de contato, horário de atendimento e FAQ</w:t>
            </w:r>
          </w:p>
          <w:p w:rsidR="00C6734F" w:rsidRDefault="00C6734F" w14:paraId="7DC0B6A7" w14:textId="2633EE3B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79FDB42B" w14:textId="5CD6F9F2">
            <w:pPr>
              <w:pStyle w:val="Normal"/>
            </w:pPr>
            <w:r w:rsidRPr="77B43368" w:rsidR="41F449C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Página Inicial e Sobre</w:t>
            </w:r>
          </w:p>
          <w:p w:rsidR="00C6734F" w:rsidRDefault="00C6734F" w14:paraId="652C2FA8" w14:textId="039D3C47"/>
        </w:tc>
      </w:tr>
      <w:tr w:rsidR="00C6734F" w:rsidTr="77B43368" w14:paraId="51A38B51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174687" w14:paraId="41B59317" w14:textId="676A228C">
            <w:pPr>
              <w:pStyle w:val="Normal"/>
            </w:pPr>
            <w:r w:rsidRPr="77B43368" w:rsidR="64D2D62F">
              <w:rPr>
                <w:sz w:val="16"/>
                <w:szCs w:val="16"/>
              </w:rPr>
              <w:t>Página 6</w:t>
            </w:r>
            <w:r w:rsidRPr="77B43368" w:rsidR="5C4E6AB0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 xml:space="preserve"> (Sobre)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45E64860" w14:textId="0ACD769F">
            <w:pPr>
              <w:spacing w:before="240" w:beforeAutospacing="off" w:after="240" w:afterAutospacing="off"/>
            </w:pPr>
            <w:r w:rsidRPr="77B43368" w:rsidR="5C4E6AB0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Apresentar a história, valores, metodologia e equipe da plataforma</w:t>
            </w:r>
          </w:p>
          <w:p w:rsidR="00C6734F" w:rsidRDefault="00C6734F" w14:paraId="6DD8B331" w14:textId="3D7B5DD3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2D5F56D6" w14:textId="4C81082C">
            <w:pPr>
              <w:pStyle w:val="Normal"/>
            </w:pPr>
            <w:r w:rsidRPr="77B43368" w:rsidR="5C4E6AB0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Texto motivacional, métodos de ensino, história, missão, visão e valores, projetos futuros e equipe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P="77B43368" w:rsidRDefault="00C6734F" w14:paraId="3D932948" w14:textId="65A3FF16">
            <w:pPr>
              <w:pStyle w:val="Normal"/>
            </w:pPr>
            <w:r w:rsidRPr="77B43368" w:rsidR="5C4E6AB0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Página Inicial e Contato</w:t>
            </w:r>
          </w:p>
        </w:tc>
      </w:tr>
    </w:tbl>
    <w:p w:rsidR="00C6734F" w:rsidRDefault="00174687" w14:paraId="0A248C4E" w14:textId="77777777">
      <w:pPr>
        <w:pStyle w:val="Ttulo1"/>
      </w:pPr>
      <w:r>
        <w:t>8. Wireframes</w:t>
      </w:r>
    </w:p>
    <w:p w:rsidRPr="00D560CD" w:rsidR="00C6734F" w:rsidRDefault="00174687" w14:paraId="372732B3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Página inicial: desenhar a estrutura dos blocos, sem preocupação com acabamento visual.</w:t>
      </w:r>
    </w:p>
    <w:p w:rsidRPr="00D560CD" w:rsidR="00C6734F" w:rsidRDefault="00174687" w14:paraId="75D0D6DD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Página interna principal: desenhar a estrutura dos blocos, sem preocupação com acabamento visual.</w:t>
      </w:r>
    </w:p>
    <w:p w:rsidRPr="00D560CD" w:rsidR="00C6734F" w:rsidRDefault="00174687" w14:paraId="67CFD451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Página de contato/formulário ou equivalente ao tema: desenhar a estrutura dos blocos, sem preocupação com acabamento visual.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Pr="00A25D71" w:rsidR="00C6734F" w14:paraId="4C1E9DAD" w14:textId="77777777">
        <w:tc>
          <w:tcPr>
            <w:tcW w:w="10454" w:type="dxa"/>
            <w:shd w:val="clear" w:color="auto" w:fill="EAF5E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Pr="00D560CD" w:rsidR="00C6734F" w:rsidRDefault="00174687" w14:paraId="2B112754" w14:textId="77777777">
            <w:pPr>
              <w:rPr>
                <w:lang w:val="pt-BR"/>
              </w:rPr>
            </w:pPr>
            <w:r w:rsidRPr="00D560CD">
              <w:rPr>
                <w:b/>
                <w:color w:val="C62828"/>
                <w:lang w:val="pt-BR"/>
              </w:rPr>
              <w:lastRenderedPageBreak/>
              <w:t xml:space="preserve">Diretriz de HTML: </w:t>
            </w:r>
            <w:r w:rsidRPr="00D560CD">
              <w:rPr>
                <w:color w:val="30343B"/>
                <w:lang w:val="pt-BR"/>
              </w:rPr>
              <w:t>quando iniciar a estrutura, prefira elementos semânticos como header, nav, main, section, article, aside e footer. Evite usar div como solução padrão quando houver uma tag semântica adequada.</w:t>
            </w:r>
          </w:p>
        </w:tc>
      </w:tr>
    </w:tbl>
    <w:p w:rsidRPr="00D560CD" w:rsidR="00C6734F" w:rsidRDefault="00174687" w14:paraId="4D93DFB9" w14:textId="77777777">
      <w:pPr>
        <w:rPr>
          <w:lang w:val="pt-BR"/>
        </w:rPr>
      </w:pPr>
      <w:r w:rsidRPr="00D560CD">
        <w:rPr>
          <w:lang w:val="pt-BR"/>
        </w:rPr>
        <w:br w:type="page"/>
      </w:r>
    </w:p>
    <w:p w:rsidRPr="00D560CD" w:rsidR="00C6734F" w:rsidRDefault="00174687" w14:paraId="3CFA88EF" w14:textId="77777777">
      <w:pPr>
        <w:pStyle w:val="Ttulo1"/>
        <w:rPr>
          <w:lang w:val="pt-BR"/>
        </w:rPr>
      </w:pPr>
      <w:r w:rsidRPr="00D560CD">
        <w:rPr>
          <w:lang w:val="pt-BR"/>
        </w:rPr>
        <w:lastRenderedPageBreak/>
        <w:t>9. Sprint Review — o que apresentar</w:t>
      </w:r>
    </w:p>
    <w:p w:rsidRPr="00D560CD" w:rsidR="00C6734F" w:rsidRDefault="00174687" w14:paraId="726412A9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O problema e o público-alvo do projeto.</w:t>
      </w:r>
    </w:p>
    <w:p w:rsidRPr="00D560CD" w:rsidR="00C6734F" w:rsidRDefault="00174687" w14:paraId="042CD56F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As principais referências pesquisadas e o que foi aprendido.</w:t>
      </w:r>
    </w:p>
    <w:p w:rsidRPr="00D560CD" w:rsidR="00C6734F" w:rsidRDefault="00174687" w14:paraId="4704B680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Escopo e requisitos definidos.</w:t>
      </w:r>
    </w:p>
    <w:p w:rsidRPr="00D560CD" w:rsidR="00C6734F" w:rsidRDefault="00174687" w14:paraId="1ADA28AA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Product Backlog priorizado.</w:t>
      </w:r>
    </w:p>
    <w:p w:rsidRPr="00D560CD" w:rsidR="00C6734F" w:rsidRDefault="00174687" w14:paraId="3E56C545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Sitemap e wireframes.</w:t>
      </w:r>
    </w:p>
    <w:p w:rsidRPr="00D560CD" w:rsidR="00C6734F" w:rsidRDefault="00174687" w14:paraId="21DAB4CC" w14:textId="7777777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O que será iniciado na Sprint 2.</w:t>
      </w:r>
    </w:p>
    <w:p w:rsidR="00C6734F" w:rsidRDefault="00174687" w14:paraId="5E56A995" w14:textId="77777777">
      <w:pPr>
        <w:pStyle w:val="Ttulo1"/>
      </w:pPr>
      <w:r>
        <w:t>10. Sprint Retrospective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C6734F" w14:paraId="30FDBB88" w14:textId="77777777">
        <w:trPr>
          <w:tblHeader/>
          <w:jc w:val="center"/>
        </w:trPr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3DB4B12A" w14:textId="77777777"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57FD71A5" w14:textId="77777777">
            <w:r>
              <w:rPr>
                <w:b/>
                <w:color w:val="FFFFFF"/>
                <w:sz w:val="17"/>
              </w:rPr>
              <w:t>Registro da equipe</w:t>
            </w:r>
          </w:p>
        </w:tc>
      </w:tr>
      <w:tr w:rsidRPr="00AB1EC9" w:rsidR="00C6734F" w14:paraId="6F0177E4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6734F" w:rsidRDefault="00174687" w14:paraId="11101C29" w14:textId="77777777">
            <w:r>
              <w:rPr>
                <w:sz w:val="17"/>
              </w:rPr>
              <w:t>O que funcionou bem?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AB1EC9" w:rsidR="00C6734F" w:rsidRDefault="00411EE9" w14:paraId="32151CDF" w14:textId="196DE45A">
            <w:pPr>
              <w:rPr>
                <w:lang w:val="pt-BR"/>
              </w:rPr>
            </w:pPr>
            <w:r w:rsidRPr="00AB1EC9">
              <w:rPr>
                <w:sz w:val="17"/>
                <w:lang w:val="pt-BR"/>
              </w:rPr>
              <w:t xml:space="preserve">A </w:t>
            </w:r>
            <w:r w:rsidRPr="00AB1EC9" w:rsidR="003D3717">
              <w:rPr>
                <w:sz w:val="17"/>
                <w:lang w:val="pt-BR"/>
              </w:rPr>
              <w:t>organização e</w:t>
            </w:r>
            <w:r w:rsidRPr="00AB1EC9" w:rsidR="00AB1EC9">
              <w:rPr>
                <w:sz w:val="17"/>
                <w:lang w:val="pt-BR"/>
              </w:rPr>
              <w:t xml:space="preserve"> a </w:t>
            </w:r>
            <w:r w:rsidR="00AB1EC9">
              <w:rPr>
                <w:sz w:val="17"/>
                <w:lang w:val="pt-BR"/>
              </w:rPr>
              <w:t>diviso das atividades, pois para fazer o Sprint ficou bem mais fácil quando todos estão colaborando com um bom processo para o trabalho</w:t>
            </w:r>
            <w:r w:rsidR="003D3717">
              <w:rPr>
                <w:sz w:val="17"/>
                <w:lang w:val="pt-BR"/>
              </w:rPr>
              <w:t>.</w:t>
            </w:r>
          </w:p>
        </w:tc>
      </w:tr>
      <w:tr w:rsidRPr="00A25D71" w:rsidR="00C6734F" w14:paraId="131232EC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266160B6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 que dificultou o trabalho?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3D3717" w14:paraId="00C7FBC4" w14:textId="4735DF34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O tempo estava um pouco apertado, e problemas no </w:t>
            </w:r>
            <w:proofErr w:type="spellStart"/>
            <w:r>
              <w:rPr>
                <w:sz w:val="17"/>
                <w:lang w:val="pt-BR"/>
              </w:rPr>
              <w:t>figma</w:t>
            </w:r>
            <w:proofErr w:type="spellEnd"/>
            <w:r>
              <w:rPr>
                <w:sz w:val="17"/>
                <w:lang w:val="pt-BR"/>
              </w:rPr>
              <w:t>.</w:t>
            </w:r>
            <w:r w:rsidRPr="00D560CD" w:rsidR="00174687">
              <w:rPr>
                <w:sz w:val="17"/>
                <w:lang w:val="pt-BR"/>
              </w:rPr>
              <w:br/>
            </w:r>
            <w:r w:rsidRPr="00D560CD" w:rsidR="00174687">
              <w:rPr>
                <w:sz w:val="17"/>
                <w:lang w:val="pt-BR"/>
              </w:rPr>
              <w:br/>
            </w:r>
          </w:p>
        </w:tc>
      </w:tr>
      <w:tr w:rsidRPr="00A25D71" w:rsidR="00C6734F" w14:paraId="3B41F82A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174687" w14:paraId="3C383B5D" w14:textId="7777777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 que vamos melhorar na Sprint 2?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Pr="00D560CD" w:rsidR="00C6734F" w:rsidRDefault="003D3717" w14:paraId="544A2388" w14:textId="0F99D617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>A organização do tempo, e tentar resolver os problemas mais rápido.</w:t>
            </w:r>
            <w:r w:rsidRPr="00D560CD" w:rsidR="00174687">
              <w:rPr>
                <w:sz w:val="17"/>
                <w:lang w:val="pt-BR"/>
              </w:rPr>
              <w:br/>
            </w:r>
            <w:r w:rsidRPr="00D560CD" w:rsidR="00174687">
              <w:rPr>
                <w:sz w:val="17"/>
                <w:lang w:val="pt-BR"/>
              </w:rPr>
              <w:br/>
            </w:r>
          </w:p>
        </w:tc>
      </w:tr>
    </w:tbl>
    <w:p w:rsidRPr="00D560CD" w:rsidR="00C6734F" w:rsidRDefault="00174687" w14:paraId="6CDA4257" w14:textId="77777777">
      <w:pPr>
        <w:pStyle w:val="Ttulo1"/>
        <w:rPr>
          <w:lang w:val="pt-BR"/>
        </w:rPr>
      </w:pPr>
      <w:r w:rsidRPr="00D560CD">
        <w:rPr>
          <w:lang w:val="pt-BR"/>
        </w:rPr>
        <w:t>11. Definition of Done — Sprint 1</w:t>
      </w:r>
    </w:p>
    <w:p w:rsidRPr="00D560CD" w:rsidR="00C6734F" w:rsidRDefault="00FA1141" w14:paraId="0C2FF0B4" w14:textId="7243AA0D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Pr="00D560CD" w:rsidR="00174687">
        <w:rPr>
          <w:lang w:val="pt-BR"/>
        </w:rPr>
        <w:t>O escopo está claro e compatível com o tempo do projeto.</w:t>
      </w:r>
    </w:p>
    <w:p w:rsidRPr="00D560CD" w:rsidR="00C6734F" w:rsidRDefault="00FA1141" w14:paraId="2631EEDA" w14:textId="5F2C24D8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Pr="00D560CD" w:rsidR="00174687">
        <w:rPr>
          <w:sz w:val="21"/>
          <w:lang w:val="pt-BR"/>
        </w:rPr>
        <w:t xml:space="preserve"> </w:t>
      </w:r>
      <w:r w:rsidRPr="00D560CD" w:rsidR="00174687">
        <w:rPr>
          <w:lang w:val="pt-BR"/>
        </w:rPr>
        <w:t>Há pelo menos 3 referências registradas.</w:t>
      </w:r>
    </w:p>
    <w:p w:rsidRPr="00D560CD" w:rsidR="00C6734F" w:rsidRDefault="00FA1141" w14:paraId="64A4E348" w14:textId="5E6B34DA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Pr="00D560CD" w:rsidR="00174687">
        <w:rPr>
          <w:sz w:val="21"/>
          <w:lang w:val="pt-BR"/>
        </w:rPr>
        <w:t xml:space="preserve"> </w:t>
      </w:r>
      <w:r w:rsidRPr="00D560CD" w:rsidR="00174687">
        <w:rPr>
          <w:lang w:val="pt-BR"/>
        </w:rPr>
        <w:t>Os RF e RNF foram definidos.</w:t>
      </w:r>
    </w:p>
    <w:p w:rsidRPr="00D560CD" w:rsidR="00C6734F" w:rsidRDefault="00FA1141" w14:paraId="24B022F1" w14:textId="50750979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Pr="00D560CD" w:rsidR="00174687">
        <w:rPr>
          <w:sz w:val="21"/>
          <w:lang w:val="pt-BR"/>
        </w:rPr>
        <w:t xml:space="preserve"> </w:t>
      </w:r>
      <w:r w:rsidRPr="00D560CD" w:rsidR="00174687">
        <w:rPr>
          <w:lang w:val="pt-BR"/>
        </w:rPr>
        <w:t xml:space="preserve">O </w:t>
      </w:r>
      <w:proofErr w:type="spellStart"/>
      <w:r w:rsidRPr="00D560CD" w:rsidR="00174687">
        <w:rPr>
          <w:lang w:val="pt-BR"/>
        </w:rPr>
        <w:t>Product</w:t>
      </w:r>
      <w:proofErr w:type="spellEnd"/>
      <w:r w:rsidRPr="00D560CD" w:rsidR="00174687">
        <w:rPr>
          <w:lang w:val="pt-BR"/>
        </w:rPr>
        <w:t xml:space="preserve"> Backlog está priorizado.</w:t>
      </w:r>
    </w:p>
    <w:p w:rsidRPr="00D560CD" w:rsidR="00C6734F" w:rsidRDefault="00FA1141" w14:paraId="14392C9A" w14:textId="5CC3FAEA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Pr="00D560CD" w:rsidR="00174687">
        <w:rPr>
          <w:sz w:val="21"/>
          <w:lang w:val="pt-BR"/>
        </w:rPr>
        <w:t xml:space="preserve"> </w:t>
      </w:r>
      <w:r w:rsidRPr="00D560CD" w:rsidR="00174687">
        <w:rPr>
          <w:lang w:val="pt-BR"/>
        </w:rPr>
        <w:t xml:space="preserve">O </w:t>
      </w:r>
      <w:proofErr w:type="spellStart"/>
      <w:r w:rsidRPr="00D560CD" w:rsidR="00174687">
        <w:rPr>
          <w:lang w:val="pt-BR"/>
        </w:rPr>
        <w:t>sitemap</w:t>
      </w:r>
      <w:proofErr w:type="spellEnd"/>
      <w:r w:rsidRPr="00D560CD" w:rsidR="00174687">
        <w:rPr>
          <w:lang w:val="pt-BR"/>
        </w:rPr>
        <w:t xml:space="preserve"> representa a navegação prevista.</w:t>
      </w:r>
    </w:p>
    <w:p w:rsidRPr="00D560CD" w:rsidR="00C6734F" w:rsidRDefault="00FA1141" w14:paraId="7070DA7F" w14:textId="2401DFA9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Pr="00D560CD" w:rsidR="00174687">
        <w:rPr>
          <w:sz w:val="21"/>
          <w:lang w:val="pt-BR"/>
        </w:rPr>
        <w:t xml:space="preserve"> </w:t>
      </w:r>
      <w:r w:rsidRPr="00D560CD" w:rsidR="00174687">
        <w:rPr>
          <w:lang w:val="pt-BR"/>
        </w:rPr>
        <w:t xml:space="preserve">Os </w:t>
      </w:r>
      <w:proofErr w:type="spellStart"/>
      <w:r w:rsidRPr="00D560CD" w:rsidR="00174687">
        <w:rPr>
          <w:lang w:val="pt-BR"/>
        </w:rPr>
        <w:t>wireframes</w:t>
      </w:r>
      <w:proofErr w:type="spellEnd"/>
      <w:r w:rsidRPr="00D560CD" w:rsidR="00174687">
        <w:rPr>
          <w:lang w:val="pt-BR"/>
        </w:rPr>
        <w:t xml:space="preserve"> das telas principais estão prontos.</w:t>
      </w:r>
    </w:p>
    <w:p w:rsidRPr="00D560CD" w:rsidR="00C6734F" w:rsidRDefault="00FA1141" w14:paraId="347B3013" w14:textId="3EA7B3B2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="00407CA6">
        <w:rPr>
          <w:rFonts w:ascii="Segoe UI Emoji" w:hAnsi="Segoe UI Emoji" w:cs="Segoe UI Emoji"/>
          <w:lang w:val="pt-BR"/>
        </w:rPr>
        <w:t xml:space="preserve"> </w:t>
      </w:r>
      <w:r w:rsidRPr="00D560CD" w:rsidR="00174687">
        <w:rPr>
          <w:lang w:val="pt-BR"/>
        </w:rPr>
        <w:t>A equipe consegue explicar o produto sem depender do professor.</w:t>
      </w:r>
    </w:p>
    <w:p w:rsidRPr="00D560CD" w:rsidR="00C6734F" w:rsidRDefault="00407CA6" w14:paraId="74F01F24" w14:textId="60B747A0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Pr="00D560CD" w:rsidR="00174687">
        <w:rPr>
          <w:sz w:val="21"/>
          <w:lang w:val="pt-BR"/>
        </w:rPr>
        <w:t xml:space="preserve"> </w:t>
      </w:r>
      <w:r w:rsidRPr="00D560CD" w:rsidR="00174687">
        <w:rPr>
          <w:lang w:val="pt-BR"/>
        </w:rPr>
        <w:t>Arquivos e evidências da Sprint estão organizados.</w:t>
      </w:r>
    </w:p>
    <w:p w:rsidRPr="00D560CD" w:rsidR="00C6734F" w:rsidRDefault="00174687" w14:paraId="3AE7AAE7" w14:textId="77777777">
      <w:pPr>
        <w:spacing w:before="160"/>
        <w:jc w:val="center"/>
        <w:rPr>
          <w:lang w:val="pt-BR"/>
        </w:rPr>
      </w:pPr>
      <w:r w:rsidRPr="00D560CD">
        <w:rPr>
          <w:b/>
          <w:color w:val="173A5E"/>
          <w:sz w:val="22"/>
          <w:lang w:val="pt-BR"/>
        </w:rPr>
        <w:t>Antes de programar muito, a equipe precisa saber exatamente o que pretende entregar.</w:t>
      </w:r>
    </w:p>
    <w:sectPr w:rsidRPr="00D560CD" w:rsidR="00C6734F" w:rsidSect="00034616">
      <w:footerReference w:type="default" r:id="rId11"/>
      <w:pgSz w:w="12240" w:h="15840" w:orient="portrait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0844" w:rsidRDefault="008F0844" w14:paraId="5BB01B06" w14:textId="77777777">
      <w:pPr>
        <w:spacing w:after="0" w:line="240" w:lineRule="auto"/>
      </w:pPr>
      <w:r>
        <w:separator/>
      </w:r>
    </w:p>
  </w:endnote>
  <w:endnote w:type="continuationSeparator" w:id="0">
    <w:p w:rsidR="008F0844" w:rsidRDefault="008F0844" w14:paraId="210B15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560CD" w:rsidR="00C6734F" w:rsidRDefault="00174687" w14:paraId="70E06C88" w14:textId="77777777">
    <w:pPr>
      <w:pStyle w:val="Rodap"/>
      <w:jc w:val="center"/>
      <w:rPr>
        <w:lang w:val="pt-BR"/>
      </w:rPr>
    </w:pPr>
    <w:r w:rsidRPr="00D560CD">
      <w:rPr>
        <w:color w:val="787878"/>
        <w:sz w:val="16"/>
        <w:lang w:val="pt-BR"/>
      </w:rPr>
      <w:t>Projetos de Software • Sprint 1 • Projeto de Website com Scrum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0844" w:rsidRDefault="008F0844" w14:paraId="46C95075" w14:textId="77777777">
      <w:pPr>
        <w:spacing w:after="0" w:line="240" w:lineRule="auto"/>
      </w:pPr>
      <w:r>
        <w:separator/>
      </w:r>
    </w:p>
  </w:footnote>
  <w:footnote w:type="continuationSeparator" w:id="0">
    <w:p w:rsidR="008F0844" w:rsidRDefault="008F0844" w14:paraId="5EAC6AA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87675575">
    <w:abstractNumId w:val="8"/>
  </w:num>
  <w:num w:numId="2" w16cid:durableId="202980810">
    <w:abstractNumId w:val="6"/>
  </w:num>
  <w:num w:numId="3" w16cid:durableId="2106459736">
    <w:abstractNumId w:val="5"/>
  </w:num>
  <w:num w:numId="4" w16cid:durableId="2078741277">
    <w:abstractNumId w:val="4"/>
  </w:num>
  <w:num w:numId="5" w16cid:durableId="1546987751">
    <w:abstractNumId w:val="7"/>
  </w:num>
  <w:num w:numId="6" w16cid:durableId="766971770">
    <w:abstractNumId w:val="3"/>
  </w:num>
  <w:num w:numId="7" w16cid:durableId="121118322">
    <w:abstractNumId w:val="2"/>
  </w:num>
  <w:num w:numId="8" w16cid:durableId="769083001">
    <w:abstractNumId w:val="1"/>
  </w:num>
  <w:num w:numId="9" w16cid:durableId="127317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DF0"/>
    <w:rsid w:val="00034616"/>
    <w:rsid w:val="0006063C"/>
    <w:rsid w:val="0015074B"/>
    <w:rsid w:val="00174687"/>
    <w:rsid w:val="001766E5"/>
    <w:rsid w:val="0024539B"/>
    <w:rsid w:val="0027464D"/>
    <w:rsid w:val="0029639D"/>
    <w:rsid w:val="00326F90"/>
    <w:rsid w:val="003D3717"/>
    <w:rsid w:val="003E4CF5"/>
    <w:rsid w:val="00407CA6"/>
    <w:rsid w:val="00411EE9"/>
    <w:rsid w:val="00412E47"/>
    <w:rsid w:val="0041487C"/>
    <w:rsid w:val="004A40B9"/>
    <w:rsid w:val="005000F9"/>
    <w:rsid w:val="00546F5B"/>
    <w:rsid w:val="00633744"/>
    <w:rsid w:val="00794FDA"/>
    <w:rsid w:val="008200FB"/>
    <w:rsid w:val="00846B24"/>
    <w:rsid w:val="008F0844"/>
    <w:rsid w:val="009C2839"/>
    <w:rsid w:val="009E5DF4"/>
    <w:rsid w:val="009E7BDF"/>
    <w:rsid w:val="00A25D71"/>
    <w:rsid w:val="00A52981"/>
    <w:rsid w:val="00AA1D8D"/>
    <w:rsid w:val="00AB1EC9"/>
    <w:rsid w:val="00B47730"/>
    <w:rsid w:val="00B866F4"/>
    <w:rsid w:val="00C6734F"/>
    <w:rsid w:val="00C9096F"/>
    <w:rsid w:val="00CB0664"/>
    <w:rsid w:val="00CB320E"/>
    <w:rsid w:val="00D560CD"/>
    <w:rsid w:val="00E43C3D"/>
    <w:rsid w:val="00EB35DB"/>
    <w:rsid w:val="00F364F2"/>
    <w:rsid w:val="00F933DD"/>
    <w:rsid w:val="00FA1141"/>
    <w:rsid w:val="00FC1535"/>
    <w:rsid w:val="00FC693F"/>
    <w:rsid w:val="01F73A51"/>
    <w:rsid w:val="081B4999"/>
    <w:rsid w:val="0A1E89CB"/>
    <w:rsid w:val="0C195654"/>
    <w:rsid w:val="1E9C08A2"/>
    <w:rsid w:val="31856151"/>
    <w:rsid w:val="333A3C73"/>
    <w:rsid w:val="3FCF48D3"/>
    <w:rsid w:val="41F449CF"/>
    <w:rsid w:val="4A4F007C"/>
    <w:rsid w:val="4BB3D138"/>
    <w:rsid w:val="5ACDF717"/>
    <w:rsid w:val="5C4E6AB0"/>
    <w:rsid w:val="64D2D62F"/>
    <w:rsid w:val="6AF5EBF6"/>
    <w:rsid w:val="6C23DC4D"/>
    <w:rsid w:val="6E303A65"/>
    <w:rsid w:val="77B4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EB3A6"/>
  <w14:defaultImageDpi w14:val="330"/>
  <w15:docId w15:val="{1E1337F4-9333-4335-B3B8-B9AA96C6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hAnsiTheme="majorHAnsi" w:eastAsiaTheme="majorEastAsia" w:cstheme="majorBidi"/>
      <w:b/>
      <w:bCs/>
      <w:color w:val="173A5E"/>
      <w:sz w:val="3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hAnsiTheme="majorHAnsi" w:eastAsiaTheme="majorEastAsia" w:cstheme="majorBidi"/>
      <w:b/>
      <w:bCs/>
      <w:color w:val="2F7A57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hAnsiTheme="majorHAnsi" w:eastAsiaTheme="majorEastAsia" w:cstheme="majorBidi"/>
      <w:b/>
      <w:bCs/>
      <w:color w:val="C62828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before="100" w:after="60" w:line="240" w:lineRule="auto"/>
      <w:contextualSpacing/>
    </w:pPr>
    <w:rPr>
      <w:rFonts w:asciiTheme="majorHAnsi" w:hAnsiTheme="majorHAnsi" w:eastAsiaTheme="majorEastAsia" w:cstheme="majorBidi"/>
      <w:b/>
      <w:color w:val="173A5E"/>
      <w:spacing w:val="5"/>
      <w:kern w:val="28"/>
      <w:sz w:val="46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560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p.senai.br/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yperlink" Target="https://www.alura.com.br/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matricula.anhanguera.com/ead/curso-livre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/>
  <lastModifiedBy>ISABELLA ALVES DO CARMO CLETO</lastModifiedBy>
  <revision>3</revision>
  <dcterms:created xsi:type="dcterms:W3CDTF">2026-10-09T16:26:00.0000000Z</dcterms:created>
  <dcterms:modified xsi:type="dcterms:W3CDTF">2026-10-15T13:37:50.2706604Z</dcterms:modified>
  <category/>
</coreProperties>
</file>